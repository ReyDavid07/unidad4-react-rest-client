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54FB2" w14:textId="77777777" w:rsidR="00DA2984" w:rsidRPr="001A3CB1" w:rsidRDefault="00DA2984">
      <w:pPr>
        <w:rPr>
          <w:rFonts w:cs="Times New Roman"/>
        </w:rPr>
      </w:pPr>
    </w:p>
    <w:p w14:paraId="487F498A" w14:textId="77777777" w:rsidR="00DA2984" w:rsidRPr="001A3CB1" w:rsidRDefault="00DA2984">
      <w:pPr>
        <w:rPr>
          <w:rFonts w:cs="Times New Roman"/>
        </w:rPr>
      </w:pPr>
    </w:p>
    <w:p w14:paraId="56350E52" w14:textId="77777777" w:rsidR="00DA2984" w:rsidRPr="001A3CB1" w:rsidRDefault="00000000">
      <w:pPr>
        <w:jc w:val="center"/>
        <w:rPr>
          <w:rFonts w:cs="Times New Roman"/>
          <w:lang w:val="es-CO"/>
        </w:rPr>
      </w:pPr>
      <w:r w:rsidRPr="001A3CB1">
        <w:rPr>
          <w:rFonts w:cs="Times New Roman"/>
          <w:b/>
          <w:sz w:val="28"/>
          <w:lang w:val="es-CO"/>
        </w:rPr>
        <w:t>ACTIVIDAD DE APRENDIZAJE 4</w:t>
      </w:r>
    </w:p>
    <w:p w14:paraId="7BCA0368" w14:textId="77777777" w:rsidR="00DA2984" w:rsidRPr="001A3CB1" w:rsidRDefault="00000000">
      <w:pPr>
        <w:jc w:val="center"/>
        <w:rPr>
          <w:rFonts w:cs="Times New Roman"/>
          <w:lang w:val="es-CO"/>
        </w:rPr>
      </w:pPr>
      <w:r w:rsidRPr="001A3CB1">
        <w:rPr>
          <w:rFonts w:cs="Times New Roman"/>
          <w:lang w:val="es-CO"/>
        </w:rPr>
        <w:t>Rey David Borrego Pérez</w:t>
      </w:r>
    </w:p>
    <w:p w14:paraId="0FF1A81E" w14:textId="77777777" w:rsidR="00DA2984" w:rsidRPr="001A3CB1" w:rsidRDefault="00000000">
      <w:pPr>
        <w:jc w:val="center"/>
        <w:rPr>
          <w:rFonts w:cs="Times New Roman"/>
          <w:lang w:val="es-CO"/>
        </w:rPr>
      </w:pPr>
      <w:r w:rsidRPr="001A3CB1">
        <w:rPr>
          <w:rFonts w:cs="Times New Roman"/>
          <w:lang w:val="es-CO"/>
        </w:rPr>
        <w:t>7502410022</w:t>
      </w:r>
    </w:p>
    <w:p w14:paraId="44CB39C6" w14:textId="77777777" w:rsidR="00DA2984" w:rsidRPr="001A3CB1" w:rsidRDefault="00000000">
      <w:pPr>
        <w:jc w:val="center"/>
        <w:rPr>
          <w:rFonts w:cs="Times New Roman"/>
          <w:lang w:val="es-CO"/>
        </w:rPr>
      </w:pPr>
      <w:r w:rsidRPr="001A3CB1">
        <w:rPr>
          <w:rFonts w:cs="Times New Roman"/>
          <w:lang w:val="es-CO"/>
        </w:rPr>
        <w:t>Desarrollo de Software Web</w:t>
      </w:r>
    </w:p>
    <w:p w14:paraId="43744795" w14:textId="77777777" w:rsidR="00DA2984" w:rsidRPr="001A3CB1" w:rsidRDefault="00000000">
      <w:pPr>
        <w:jc w:val="center"/>
        <w:rPr>
          <w:rFonts w:cs="Times New Roman"/>
          <w:lang w:val="es-CO"/>
        </w:rPr>
      </w:pPr>
      <w:r w:rsidRPr="001A3CB1">
        <w:rPr>
          <w:rFonts w:cs="Times New Roman"/>
          <w:lang w:val="es-CO"/>
        </w:rPr>
        <w:t>Ingeniería de Software</w:t>
      </w:r>
    </w:p>
    <w:p w14:paraId="5EEAF31F" w14:textId="77777777" w:rsidR="00DA2984" w:rsidRPr="001A3CB1" w:rsidRDefault="00000000">
      <w:pPr>
        <w:jc w:val="center"/>
        <w:rPr>
          <w:rFonts w:cs="Times New Roman"/>
          <w:lang w:val="es-CO"/>
        </w:rPr>
      </w:pPr>
      <w:r w:rsidRPr="001A3CB1">
        <w:rPr>
          <w:rFonts w:cs="Times New Roman"/>
          <w:lang w:val="es-CO"/>
        </w:rPr>
        <w:t>Universidad de Cartagena</w:t>
      </w:r>
    </w:p>
    <w:p w14:paraId="767DDDDA" w14:textId="77777777" w:rsidR="00DA2984" w:rsidRPr="001A3CB1" w:rsidRDefault="00000000">
      <w:pPr>
        <w:jc w:val="center"/>
        <w:rPr>
          <w:rFonts w:cs="Times New Roman"/>
          <w:lang w:val="es-CO"/>
        </w:rPr>
      </w:pPr>
      <w:r w:rsidRPr="001A3CB1">
        <w:rPr>
          <w:rFonts w:cs="Times New Roman"/>
          <w:lang w:val="es-CO"/>
        </w:rPr>
        <w:t>2026-1</w:t>
      </w:r>
    </w:p>
    <w:p w14:paraId="2643058C" w14:textId="16B51F19" w:rsidR="001A3CB1" w:rsidRPr="001A3CB1" w:rsidRDefault="001A3CB1">
      <w:pPr>
        <w:jc w:val="center"/>
        <w:rPr>
          <w:rFonts w:cs="Times New Roman"/>
          <w:lang w:val="es-CO"/>
        </w:rPr>
      </w:pPr>
      <w:r w:rsidRPr="001A3CB1">
        <w:rPr>
          <w:rFonts w:cs="Times New Roman"/>
          <w:noProof/>
        </w:rPr>
        <w:drawing>
          <wp:inline distT="0" distB="0" distL="0" distR="0" wp14:anchorId="3D76C2F8" wp14:editId="1022897A">
            <wp:extent cx="915035" cy="876300"/>
            <wp:effectExtent l="0" t="0" r="0" b="0"/>
            <wp:docPr id="968166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66780" name="Imagen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5035" cy="876300"/>
                    </a:xfrm>
                    <a:prstGeom prst="rect">
                      <a:avLst/>
                    </a:prstGeom>
                    <a:noFill/>
                    <a:ln>
                      <a:noFill/>
                    </a:ln>
                  </pic:spPr>
                </pic:pic>
              </a:graphicData>
            </a:graphic>
          </wp:inline>
        </w:drawing>
      </w:r>
    </w:p>
    <w:p w14:paraId="55B4DC1F" w14:textId="77777777" w:rsidR="00DA2984" w:rsidRPr="001A3CB1" w:rsidRDefault="00000000">
      <w:pPr>
        <w:rPr>
          <w:rFonts w:cs="Times New Roman"/>
          <w:lang w:val="es-CO"/>
        </w:rPr>
      </w:pPr>
      <w:r w:rsidRPr="001A3CB1">
        <w:rPr>
          <w:rFonts w:cs="Times New Roman"/>
          <w:lang w:val="es-CO"/>
        </w:rPr>
        <w:br w:type="page"/>
      </w:r>
    </w:p>
    <w:p w14:paraId="166D68B5" w14:textId="77777777" w:rsidR="00DA2984" w:rsidRPr="001A3CB1" w:rsidRDefault="00000000">
      <w:pPr>
        <w:pStyle w:val="Ttulo1"/>
        <w:rPr>
          <w:rFonts w:ascii="Times New Roman" w:hAnsi="Times New Roman" w:cs="Times New Roman"/>
          <w:lang w:val="es-CO"/>
        </w:rPr>
      </w:pPr>
      <w:r w:rsidRPr="001A3CB1">
        <w:rPr>
          <w:rFonts w:ascii="Times New Roman" w:hAnsi="Times New Roman" w:cs="Times New Roman"/>
          <w:lang w:val="es-CO"/>
        </w:rPr>
        <w:lastRenderedPageBreak/>
        <w:t>Resumen</w:t>
      </w:r>
    </w:p>
    <w:p w14:paraId="7E569A41" w14:textId="77777777" w:rsidR="00DA2984" w:rsidRPr="001A3CB1" w:rsidRDefault="00000000">
      <w:pPr>
        <w:ind w:firstLine="720"/>
        <w:jc w:val="both"/>
        <w:rPr>
          <w:rFonts w:cs="Times New Roman"/>
          <w:lang w:val="es-CO"/>
        </w:rPr>
      </w:pPr>
      <w:r w:rsidRPr="001A3CB1">
        <w:rPr>
          <w:rFonts w:cs="Times New Roman"/>
          <w:lang w:val="es-CO"/>
        </w:rPr>
        <w:t xml:space="preserve">El presente informe describe el diseño, desarrollo e integración de una aplicación web </w:t>
      </w:r>
      <w:proofErr w:type="spellStart"/>
      <w:r w:rsidRPr="001A3CB1">
        <w:rPr>
          <w:rFonts w:cs="Times New Roman"/>
          <w:lang w:val="es-CO"/>
        </w:rPr>
        <w:t>frontend</w:t>
      </w:r>
      <w:proofErr w:type="spellEnd"/>
      <w:r w:rsidRPr="001A3CB1">
        <w:rPr>
          <w:rFonts w:cs="Times New Roman"/>
          <w:lang w:val="es-CO"/>
        </w:rPr>
        <w:t xml:space="preserve"> que funciona como cliente </w:t>
      </w:r>
      <w:proofErr w:type="spellStart"/>
      <w:r w:rsidRPr="001A3CB1">
        <w:rPr>
          <w:rFonts w:cs="Times New Roman"/>
          <w:lang w:val="es-CO"/>
        </w:rPr>
        <w:t>RESTful</w:t>
      </w:r>
      <w:proofErr w:type="spellEnd"/>
      <w:r w:rsidRPr="001A3CB1">
        <w:rPr>
          <w:rFonts w:cs="Times New Roman"/>
          <w:lang w:val="es-CO"/>
        </w:rPr>
        <w:t xml:space="preserve"> para consumir una API </w:t>
      </w:r>
      <w:proofErr w:type="spellStart"/>
      <w:r w:rsidRPr="001A3CB1">
        <w:rPr>
          <w:rFonts w:cs="Times New Roman"/>
          <w:lang w:val="es-CO"/>
        </w:rPr>
        <w:t>backend</w:t>
      </w:r>
      <w:proofErr w:type="spellEnd"/>
      <w:r w:rsidRPr="001A3CB1">
        <w:rPr>
          <w:rFonts w:cs="Times New Roman"/>
          <w:lang w:val="es-CO"/>
        </w:rPr>
        <w:t xml:space="preserve"> construida previamente con Spring Boot y arquitectura hexagonal. El proyecto fue desarrollado con </w:t>
      </w:r>
      <w:proofErr w:type="spellStart"/>
      <w:r w:rsidRPr="001A3CB1">
        <w:rPr>
          <w:rFonts w:cs="Times New Roman"/>
          <w:lang w:val="es-CO"/>
        </w:rPr>
        <w:t>React</w:t>
      </w:r>
      <w:proofErr w:type="spellEnd"/>
      <w:r w:rsidRPr="001A3CB1">
        <w:rPr>
          <w:rFonts w:cs="Times New Roman"/>
          <w:lang w:val="es-CO"/>
        </w:rPr>
        <w:t xml:space="preserve"> y Vite, utilizando Axios para realizar peticiones HTTP y </w:t>
      </w:r>
      <w:proofErr w:type="spellStart"/>
      <w:r w:rsidRPr="001A3CB1">
        <w:rPr>
          <w:rFonts w:cs="Times New Roman"/>
          <w:lang w:val="es-CO"/>
        </w:rPr>
        <w:t>React</w:t>
      </w:r>
      <w:proofErr w:type="spellEnd"/>
      <w:r w:rsidRPr="001A3CB1">
        <w:rPr>
          <w:rFonts w:cs="Times New Roman"/>
          <w:lang w:val="es-CO"/>
        </w:rPr>
        <w:t xml:space="preserve"> </w:t>
      </w:r>
      <w:proofErr w:type="spellStart"/>
      <w:r w:rsidRPr="001A3CB1">
        <w:rPr>
          <w:rFonts w:cs="Times New Roman"/>
          <w:lang w:val="es-CO"/>
        </w:rPr>
        <w:t>Router</w:t>
      </w:r>
      <w:proofErr w:type="spellEnd"/>
      <w:r w:rsidRPr="001A3CB1">
        <w:rPr>
          <w:rFonts w:cs="Times New Roman"/>
          <w:lang w:val="es-CO"/>
        </w:rPr>
        <w:t xml:space="preserve"> para organizar la navegación entre las vistas principales. La aplicación permite gestionar usuarios y pedidos mediante operaciones CRUD completas, incluyendo consulta, creación, actualización y eliminación de registros. Además, se implementaron validaciones básicas en formularios, manejo de mensajes de éxito y error, organización del código en componentes, páginas, modelos y servicios, y documentación del proceso mediante Git y GitHub. El resultado final evidencia la integración entre </w:t>
      </w:r>
      <w:proofErr w:type="spellStart"/>
      <w:r w:rsidRPr="001A3CB1">
        <w:rPr>
          <w:rFonts w:cs="Times New Roman"/>
          <w:lang w:val="es-CO"/>
        </w:rPr>
        <w:t>frontend</w:t>
      </w:r>
      <w:proofErr w:type="spellEnd"/>
      <w:r w:rsidRPr="001A3CB1">
        <w:rPr>
          <w:rFonts w:cs="Times New Roman"/>
          <w:lang w:val="es-CO"/>
        </w:rPr>
        <w:t xml:space="preserve"> y </w:t>
      </w:r>
      <w:proofErr w:type="spellStart"/>
      <w:r w:rsidRPr="001A3CB1">
        <w:rPr>
          <w:rFonts w:cs="Times New Roman"/>
          <w:lang w:val="es-CO"/>
        </w:rPr>
        <w:t>backend</w:t>
      </w:r>
      <w:proofErr w:type="spellEnd"/>
      <w:r w:rsidRPr="001A3CB1">
        <w:rPr>
          <w:rFonts w:cs="Times New Roman"/>
          <w:lang w:val="es-CO"/>
        </w:rPr>
        <w:t xml:space="preserve">, cumpliendo los requerimientos de consumo de </w:t>
      </w:r>
      <w:proofErr w:type="spellStart"/>
      <w:r w:rsidRPr="001A3CB1">
        <w:rPr>
          <w:rFonts w:cs="Times New Roman"/>
          <w:lang w:val="es-CO"/>
        </w:rPr>
        <w:t>endpoints</w:t>
      </w:r>
      <w:proofErr w:type="spellEnd"/>
      <w:r w:rsidRPr="001A3CB1">
        <w:rPr>
          <w:rFonts w:cs="Times New Roman"/>
          <w:lang w:val="es-CO"/>
        </w:rPr>
        <w:t xml:space="preserve"> </w:t>
      </w:r>
      <w:proofErr w:type="spellStart"/>
      <w:r w:rsidRPr="001A3CB1">
        <w:rPr>
          <w:rFonts w:cs="Times New Roman"/>
          <w:lang w:val="es-CO"/>
        </w:rPr>
        <w:t>RESTful</w:t>
      </w:r>
      <w:proofErr w:type="spellEnd"/>
      <w:r w:rsidRPr="001A3CB1">
        <w:rPr>
          <w:rFonts w:cs="Times New Roman"/>
          <w:lang w:val="es-CO"/>
        </w:rPr>
        <w:t xml:space="preserve"> mediante los métodos GET, POST, PUT y DELETE.</w:t>
      </w:r>
    </w:p>
    <w:p w14:paraId="5B6899C9" w14:textId="77777777" w:rsidR="00DA2984" w:rsidRPr="001A3CB1" w:rsidRDefault="00000000">
      <w:pPr>
        <w:pStyle w:val="Ttulo1"/>
        <w:rPr>
          <w:rFonts w:ascii="Times New Roman" w:hAnsi="Times New Roman" w:cs="Times New Roman"/>
          <w:lang w:val="es-CO"/>
        </w:rPr>
      </w:pPr>
      <w:r w:rsidRPr="001A3CB1">
        <w:rPr>
          <w:rFonts w:ascii="Times New Roman" w:hAnsi="Times New Roman" w:cs="Times New Roman"/>
          <w:lang w:val="es-CO"/>
        </w:rPr>
        <w:t>1. Introducción</w:t>
      </w:r>
    </w:p>
    <w:p w14:paraId="56E09CB1" w14:textId="77777777" w:rsidR="00DA2984" w:rsidRPr="001A3CB1" w:rsidRDefault="00000000">
      <w:pPr>
        <w:ind w:firstLine="720"/>
        <w:jc w:val="both"/>
        <w:rPr>
          <w:rFonts w:cs="Times New Roman"/>
          <w:lang w:val="es-CO"/>
        </w:rPr>
      </w:pPr>
      <w:r w:rsidRPr="001A3CB1">
        <w:rPr>
          <w:rFonts w:cs="Times New Roman"/>
          <w:lang w:val="es-CO"/>
        </w:rPr>
        <w:t xml:space="preserve">El desarrollo de aplicaciones web modernas requiere la integración entre interfaces gráficas de usuario y servicios </w:t>
      </w:r>
      <w:proofErr w:type="spellStart"/>
      <w:r w:rsidRPr="001A3CB1">
        <w:rPr>
          <w:rFonts w:cs="Times New Roman"/>
          <w:lang w:val="es-CO"/>
        </w:rPr>
        <w:t>backend</w:t>
      </w:r>
      <w:proofErr w:type="spellEnd"/>
      <w:r w:rsidRPr="001A3CB1">
        <w:rPr>
          <w:rFonts w:cs="Times New Roman"/>
          <w:lang w:val="es-CO"/>
        </w:rPr>
        <w:t xml:space="preserve"> expuestos mediante API </w:t>
      </w:r>
      <w:proofErr w:type="spellStart"/>
      <w:r w:rsidRPr="001A3CB1">
        <w:rPr>
          <w:rFonts w:cs="Times New Roman"/>
          <w:lang w:val="es-CO"/>
        </w:rPr>
        <w:t>RESTful</w:t>
      </w:r>
      <w:proofErr w:type="spellEnd"/>
      <w:r w:rsidRPr="001A3CB1">
        <w:rPr>
          <w:rFonts w:cs="Times New Roman"/>
          <w:lang w:val="es-CO"/>
        </w:rPr>
        <w:t xml:space="preserve">. Esta separación permite que el </w:t>
      </w:r>
      <w:proofErr w:type="spellStart"/>
      <w:r w:rsidRPr="001A3CB1">
        <w:rPr>
          <w:rFonts w:cs="Times New Roman"/>
          <w:lang w:val="es-CO"/>
        </w:rPr>
        <w:t>frontend</w:t>
      </w:r>
      <w:proofErr w:type="spellEnd"/>
      <w:r w:rsidRPr="001A3CB1">
        <w:rPr>
          <w:rFonts w:cs="Times New Roman"/>
          <w:lang w:val="es-CO"/>
        </w:rPr>
        <w:t xml:space="preserve"> se encargue de la experiencia del usuario, mientras que el </w:t>
      </w:r>
      <w:proofErr w:type="spellStart"/>
      <w:r w:rsidRPr="001A3CB1">
        <w:rPr>
          <w:rFonts w:cs="Times New Roman"/>
          <w:lang w:val="es-CO"/>
        </w:rPr>
        <w:t>backend</w:t>
      </w:r>
      <w:proofErr w:type="spellEnd"/>
      <w:r w:rsidRPr="001A3CB1">
        <w:rPr>
          <w:rFonts w:cs="Times New Roman"/>
          <w:lang w:val="es-CO"/>
        </w:rPr>
        <w:t xml:space="preserve"> administra la lógica de negocio, la persistencia y las reglas del sistema.</w:t>
      </w:r>
    </w:p>
    <w:p w14:paraId="01E828FE" w14:textId="77777777" w:rsidR="00DA2984" w:rsidRPr="001A3CB1" w:rsidRDefault="00000000">
      <w:pPr>
        <w:ind w:firstLine="720"/>
        <w:jc w:val="both"/>
        <w:rPr>
          <w:rFonts w:cs="Times New Roman"/>
          <w:lang w:val="es-CO"/>
        </w:rPr>
      </w:pPr>
      <w:r w:rsidRPr="001A3CB1">
        <w:rPr>
          <w:rFonts w:cs="Times New Roman"/>
          <w:lang w:val="es-CO"/>
        </w:rPr>
        <w:t xml:space="preserve">En el marco de la asignatura Desarrollo de Software Web, correspondiente al programa de Ingeniería de Software de la Universidad de Cartagena, se desarrolló una aplicación </w:t>
      </w:r>
      <w:proofErr w:type="spellStart"/>
      <w:r w:rsidRPr="001A3CB1">
        <w:rPr>
          <w:rFonts w:cs="Times New Roman"/>
          <w:lang w:val="es-CO"/>
        </w:rPr>
        <w:t>frontend</w:t>
      </w:r>
      <w:proofErr w:type="spellEnd"/>
      <w:r w:rsidRPr="001A3CB1">
        <w:rPr>
          <w:rFonts w:cs="Times New Roman"/>
          <w:lang w:val="es-CO"/>
        </w:rPr>
        <w:t xml:space="preserve"> que consume los </w:t>
      </w:r>
      <w:proofErr w:type="spellStart"/>
      <w:r w:rsidRPr="001A3CB1">
        <w:rPr>
          <w:rFonts w:cs="Times New Roman"/>
          <w:lang w:val="es-CO"/>
        </w:rPr>
        <w:t>endpoints</w:t>
      </w:r>
      <w:proofErr w:type="spellEnd"/>
      <w:r w:rsidRPr="001A3CB1">
        <w:rPr>
          <w:rFonts w:cs="Times New Roman"/>
          <w:lang w:val="es-CO"/>
        </w:rPr>
        <w:t xml:space="preserve"> del </w:t>
      </w:r>
      <w:proofErr w:type="spellStart"/>
      <w:r w:rsidRPr="001A3CB1">
        <w:rPr>
          <w:rFonts w:cs="Times New Roman"/>
          <w:lang w:val="es-CO"/>
        </w:rPr>
        <w:t>backend</w:t>
      </w:r>
      <w:proofErr w:type="spellEnd"/>
      <w:r w:rsidRPr="001A3CB1">
        <w:rPr>
          <w:rFonts w:cs="Times New Roman"/>
          <w:lang w:val="es-CO"/>
        </w:rPr>
        <w:t xml:space="preserve"> construido en la Unidad 3. El objetivo principal fue implementar un cliente </w:t>
      </w:r>
      <w:proofErr w:type="spellStart"/>
      <w:r w:rsidRPr="001A3CB1">
        <w:rPr>
          <w:rFonts w:cs="Times New Roman"/>
          <w:lang w:val="es-CO"/>
        </w:rPr>
        <w:t>RESTful</w:t>
      </w:r>
      <w:proofErr w:type="spellEnd"/>
      <w:r w:rsidRPr="001A3CB1">
        <w:rPr>
          <w:rFonts w:cs="Times New Roman"/>
          <w:lang w:val="es-CO"/>
        </w:rPr>
        <w:t xml:space="preserve"> capaz de demostrar desde una interfaz gráfica las operaciones de creación, consulta, actualización y eliminación de registros.</w:t>
      </w:r>
    </w:p>
    <w:p w14:paraId="1F5A4AB5" w14:textId="77777777" w:rsidR="001A3CB1" w:rsidRDefault="00000000">
      <w:pPr>
        <w:ind w:firstLine="720"/>
        <w:jc w:val="both"/>
        <w:rPr>
          <w:rFonts w:cs="Times New Roman"/>
          <w:lang w:val="es-CO"/>
        </w:rPr>
      </w:pPr>
      <w:r w:rsidRPr="001A3CB1">
        <w:rPr>
          <w:rFonts w:cs="Times New Roman"/>
          <w:lang w:val="es-CO"/>
        </w:rPr>
        <w:t xml:space="preserve">El proyecto fue construido con </w:t>
      </w:r>
      <w:proofErr w:type="spellStart"/>
      <w:r w:rsidRPr="001A3CB1">
        <w:rPr>
          <w:rFonts w:cs="Times New Roman"/>
          <w:lang w:val="es-CO"/>
        </w:rPr>
        <w:t>React</w:t>
      </w:r>
      <w:proofErr w:type="spellEnd"/>
      <w:r w:rsidRPr="001A3CB1">
        <w:rPr>
          <w:rFonts w:cs="Times New Roman"/>
          <w:lang w:val="es-CO"/>
        </w:rPr>
        <w:t xml:space="preserve"> y Vite. </w:t>
      </w:r>
      <w:proofErr w:type="spellStart"/>
      <w:r w:rsidRPr="001A3CB1">
        <w:rPr>
          <w:rFonts w:cs="Times New Roman"/>
          <w:lang w:val="es-CO"/>
        </w:rPr>
        <w:t>React</w:t>
      </w:r>
      <w:proofErr w:type="spellEnd"/>
      <w:r w:rsidRPr="001A3CB1">
        <w:rPr>
          <w:rFonts w:cs="Times New Roman"/>
          <w:lang w:val="es-CO"/>
        </w:rPr>
        <w:t xml:space="preserve"> permitió estructurar la interfaz en componentes reutilizables, mientras que Vite facilitó la configuración del entorno de desarrollo. Para el consumo de la API se empleó Axios, centralizando las peticiones HTTP en servicios independientes. </w:t>
      </w:r>
    </w:p>
    <w:p w14:paraId="427940F6" w14:textId="3FB8105E" w:rsidR="00DA2984" w:rsidRPr="001A3CB1" w:rsidRDefault="00000000" w:rsidP="001A3CB1">
      <w:pPr>
        <w:jc w:val="both"/>
        <w:rPr>
          <w:rFonts w:cs="Times New Roman"/>
          <w:lang w:val="es-CO"/>
        </w:rPr>
      </w:pPr>
      <w:r w:rsidRPr="001A3CB1">
        <w:rPr>
          <w:rFonts w:cs="Times New Roman"/>
          <w:b/>
          <w:bCs/>
          <w:lang w:val="es-CO"/>
        </w:rPr>
        <w:t xml:space="preserve">El repositorio del proyecto </w:t>
      </w:r>
      <w:proofErr w:type="spellStart"/>
      <w:r w:rsidRPr="001A3CB1">
        <w:rPr>
          <w:rFonts w:cs="Times New Roman"/>
          <w:b/>
          <w:bCs/>
          <w:lang w:val="es-CO"/>
        </w:rPr>
        <w:t>frontend</w:t>
      </w:r>
      <w:proofErr w:type="spellEnd"/>
      <w:r w:rsidRPr="001A3CB1">
        <w:rPr>
          <w:rFonts w:cs="Times New Roman"/>
          <w:b/>
          <w:bCs/>
          <w:lang w:val="es-CO"/>
        </w:rPr>
        <w:t xml:space="preserve"> es:</w:t>
      </w:r>
      <w:r w:rsidRPr="001A3CB1">
        <w:rPr>
          <w:rFonts w:cs="Times New Roman"/>
          <w:lang w:val="es-CO"/>
        </w:rPr>
        <w:t xml:space="preserve"> </w:t>
      </w:r>
      <w:hyperlink r:id="rId9" w:history="1">
        <w:r w:rsidR="001A3CB1" w:rsidRPr="001A3CB1">
          <w:rPr>
            <w:rStyle w:val="Hipervnculo"/>
            <w:rFonts w:cs="Times New Roman"/>
            <w:lang w:val="es-CO"/>
          </w:rPr>
          <w:t>https://github.com/ReyDavid07/unidad4-react-rest-client.git</w:t>
        </w:r>
      </w:hyperlink>
    </w:p>
    <w:p w14:paraId="40BDE90C" w14:textId="77777777" w:rsidR="00DA2984" w:rsidRPr="001A3CB1" w:rsidRDefault="00000000">
      <w:pPr>
        <w:pStyle w:val="Ttulo1"/>
        <w:rPr>
          <w:rFonts w:ascii="Times New Roman" w:hAnsi="Times New Roman" w:cs="Times New Roman"/>
          <w:lang w:val="es-CO"/>
        </w:rPr>
      </w:pPr>
      <w:r w:rsidRPr="001A3CB1">
        <w:rPr>
          <w:rFonts w:ascii="Times New Roman" w:hAnsi="Times New Roman" w:cs="Times New Roman"/>
          <w:lang w:val="es-CO"/>
        </w:rPr>
        <w:lastRenderedPageBreak/>
        <w:t>2. Marco Teórico</w:t>
      </w:r>
    </w:p>
    <w:p w14:paraId="50A24D5F" w14:textId="77777777" w:rsidR="00DA2984" w:rsidRPr="001A3CB1" w:rsidRDefault="00000000">
      <w:pPr>
        <w:pStyle w:val="Ttulo2"/>
        <w:rPr>
          <w:rFonts w:ascii="Times New Roman" w:hAnsi="Times New Roman" w:cs="Times New Roman"/>
          <w:lang w:val="es-CO"/>
        </w:rPr>
      </w:pPr>
      <w:r w:rsidRPr="001A3CB1">
        <w:rPr>
          <w:rFonts w:ascii="Times New Roman" w:hAnsi="Times New Roman" w:cs="Times New Roman"/>
          <w:lang w:val="es-CO"/>
        </w:rPr>
        <w:t xml:space="preserve">2.1. Cliente </w:t>
      </w:r>
      <w:proofErr w:type="spellStart"/>
      <w:r w:rsidRPr="001A3CB1">
        <w:rPr>
          <w:rFonts w:ascii="Times New Roman" w:hAnsi="Times New Roman" w:cs="Times New Roman"/>
          <w:lang w:val="es-CO"/>
        </w:rPr>
        <w:t>RESTful</w:t>
      </w:r>
      <w:proofErr w:type="spellEnd"/>
      <w:r w:rsidRPr="001A3CB1">
        <w:rPr>
          <w:rFonts w:ascii="Times New Roman" w:hAnsi="Times New Roman" w:cs="Times New Roman"/>
          <w:lang w:val="es-CO"/>
        </w:rPr>
        <w:t xml:space="preserve"> Web</w:t>
      </w:r>
    </w:p>
    <w:p w14:paraId="7D7F1172" w14:textId="77777777" w:rsidR="00DA2984" w:rsidRPr="001A3CB1" w:rsidRDefault="00000000">
      <w:pPr>
        <w:ind w:firstLine="720"/>
        <w:jc w:val="both"/>
        <w:rPr>
          <w:rFonts w:cs="Times New Roman"/>
          <w:lang w:val="es-CO"/>
        </w:rPr>
      </w:pPr>
      <w:r w:rsidRPr="001A3CB1">
        <w:rPr>
          <w:rFonts w:cs="Times New Roman"/>
          <w:lang w:val="es-CO"/>
        </w:rPr>
        <w:t xml:space="preserve">Un cliente </w:t>
      </w:r>
      <w:proofErr w:type="spellStart"/>
      <w:r w:rsidRPr="001A3CB1">
        <w:rPr>
          <w:rFonts w:cs="Times New Roman"/>
          <w:lang w:val="es-CO"/>
        </w:rPr>
        <w:t>RESTful</w:t>
      </w:r>
      <w:proofErr w:type="spellEnd"/>
      <w:r w:rsidRPr="001A3CB1">
        <w:rPr>
          <w:rFonts w:cs="Times New Roman"/>
          <w:lang w:val="es-CO"/>
        </w:rPr>
        <w:t xml:space="preserve"> web es una aplicación </w:t>
      </w:r>
      <w:proofErr w:type="spellStart"/>
      <w:r w:rsidRPr="001A3CB1">
        <w:rPr>
          <w:rFonts w:cs="Times New Roman"/>
          <w:lang w:val="es-CO"/>
        </w:rPr>
        <w:t>frontend</w:t>
      </w:r>
      <w:proofErr w:type="spellEnd"/>
      <w:r w:rsidRPr="001A3CB1">
        <w:rPr>
          <w:rFonts w:cs="Times New Roman"/>
          <w:lang w:val="es-CO"/>
        </w:rPr>
        <w:t xml:space="preserve"> que consume servicios expuestos por un </w:t>
      </w:r>
      <w:proofErr w:type="spellStart"/>
      <w:r w:rsidRPr="001A3CB1">
        <w:rPr>
          <w:rFonts w:cs="Times New Roman"/>
          <w:lang w:val="es-CO"/>
        </w:rPr>
        <w:t>backend</w:t>
      </w:r>
      <w:proofErr w:type="spellEnd"/>
      <w:r w:rsidRPr="001A3CB1">
        <w:rPr>
          <w:rFonts w:cs="Times New Roman"/>
          <w:lang w:val="es-CO"/>
        </w:rPr>
        <w:t xml:space="preserve"> a través del protocolo HTTP. En este tipo de arquitectura, el cliente realiza solicitudes utilizando métodos como GET, POST, PUT y DELETE para consultar o modificar recursos del sistema. Este enfoque permite desacoplar la interfaz de usuario de la lógica del servidor y facilita la reutilización del </w:t>
      </w:r>
      <w:proofErr w:type="spellStart"/>
      <w:r w:rsidRPr="001A3CB1">
        <w:rPr>
          <w:rFonts w:cs="Times New Roman"/>
          <w:lang w:val="es-CO"/>
        </w:rPr>
        <w:t>backend</w:t>
      </w:r>
      <w:proofErr w:type="spellEnd"/>
      <w:r w:rsidRPr="001A3CB1">
        <w:rPr>
          <w:rFonts w:cs="Times New Roman"/>
          <w:lang w:val="es-CO"/>
        </w:rPr>
        <w:t xml:space="preserve"> por distintos tipos de clientes.</w:t>
      </w:r>
    </w:p>
    <w:p w14:paraId="0ECD3DC0" w14:textId="77777777" w:rsidR="00DA2984" w:rsidRPr="001A3CB1" w:rsidRDefault="00000000">
      <w:pPr>
        <w:pStyle w:val="Ttulo2"/>
        <w:rPr>
          <w:rFonts w:ascii="Times New Roman" w:hAnsi="Times New Roman" w:cs="Times New Roman"/>
          <w:lang w:val="es-CO"/>
        </w:rPr>
      </w:pPr>
      <w:r w:rsidRPr="001A3CB1">
        <w:rPr>
          <w:rFonts w:ascii="Times New Roman" w:hAnsi="Times New Roman" w:cs="Times New Roman"/>
          <w:lang w:val="es-CO"/>
        </w:rPr>
        <w:t>2.2. API REST</w:t>
      </w:r>
    </w:p>
    <w:p w14:paraId="72C6A1A0" w14:textId="77777777" w:rsidR="00DA2984" w:rsidRPr="001A3CB1" w:rsidRDefault="00000000">
      <w:pPr>
        <w:ind w:firstLine="720"/>
        <w:jc w:val="both"/>
        <w:rPr>
          <w:rFonts w:cs="Times New Roman"/>
          <w:lang w:val="es-CO"/>
        </w:rPr>
      </w:pPr>
      <w:r w:rsidRPr="001A3CB1">
        <w:rPr>
          <w:rFonts w:cs="Times New Roman"/>
          <w:lang w:val="es-CO"/>
        </w:rPr>
        <w:t xml:space="preserve">REST, </w:t>
      </w:r>
      <w:proofErr w:type="spellStart"/>
      <w:r w:rsidRPr="001A3CB1">
        <w:rPr>
          <w:rFonts w:cs="Times New Roman"/>
          <w:lang w:val="es-CO"/>
        </w:rPr>
        <w:t>Representational</w:t>
      </w:r>
      <w:proofErr w:type="spellEnd"/>
      <w:r w:rsidRPr="001A3CB1">
        <w:rPr>
          <w:rFonts w:cs="Times New Roman"/>
          <w:lang w:val="es-CO"/>
        </w:rPr>
        <w:t xml:space="preserve"> State Transfer, es un estilo arquitectónico descrito por Fielding (2000) para el diseño de sistemas distribuidos. En el contexto de aplicaciones web, una API REST organiza la comunicación alrededor de recursos identificados por </w:t>
      </w:r>
      <w:proofErr w:type="spellStart"/>
      <w:r w:rsidRPr="001A3CB1">
        <w:rPr>
          <w:rFonts w:cs="Times New Roman"/>
          <w:lang w:val="es-CO"/>
        </w:rPr>
        <w:t>URLs</w:t>
      </w:r>
      <w:proofErr w:type="spellEnd"/>
      <w:r w:rsidRPr="001A3CB1">
        <w:rPr>
          <w:rFonts w:cs="Times New Roman"/>
          <w:lang w:val="es-CO"/>
        </w:rPr>
        <w:t xml:space="preserve"> y manipulados mediante métodos HTTP. La adopción de este estilo facilita la interoperabilidad entre aplicaciones y la construcción de sistemas escalables.</w:t>
      </w:r>
    </w:p>
    <w:p w14:paraId="49335DC7" w14:textId="77777777" w:rsidR="00DA2984" w:rsidRPr="001A3CB1" w:rsidRDefault="00000000">
      <w:pPr>
        <w:pStyle w:val="Ttulo2"/>
        <w:rPr>
          <w:rFonts w:ascii="Times New Roman" w:hAnsi="Times New Roman" w:cs="Times New Roman"/>
          <w:lang w:val="es-CO"/>
        </w:rPr>
      </w:pPr>
      <w:r w:rsidRPr="001A3CB1">
        <w:rPr>
          <w:rFonts w:ascii="Times New Roman" w:hAnsi="Times New Roman" w:cs="Times New Roman"/>
          <w:lang w:val="es-CO"/>
        </w:rPr>
        <w:t xml:space="preserve">2.3. </w:t>
      </w:r>
      <w:proofErr w:type="spellStart"/>
      <w:r w:rsidRPr="001A3CB1">
        <w:rPr>
          <w:rFonts w:ascii="Times New Roman" w:hAnsi="Times New Roman" w:cs="Times New Roman"/>
          <w:lang w:val="es-CO"/>
        </w:rPr>
        <w:t>React</w:t>
      </w:r>
      <w:proofErr w:type="spellEnd"/>
    </w:p>
    <w:p w14:paraId="52A16F70" w14:textId="77777777" w:rsidR="00DA2984" w:rsidRPr="001A3CB1" w:rsidRDefault="00000000">
      <w:pPr>
        <w:ind w:firstLine="720"/>
        <w:jc w:val="both"/>
        <w:rPr>
          <w:rFonts w:cs="Times New Roman"/>
          <w:lang w:val="es-CO"/>
        </w:rPr>
      </w:pPr>
      <w:proofErr w:type="spellStart"/>
      <w:r w:rsidRPr="001A3CB1">
        <w:rPr>
          <w:rFonts w:cs="Times New Roman"/>
          <w:lang w:val="es-CO"/>
        </w:rPr>
        <w:t>React</w:t>
      </w:r>
      <w:proofErr w:type="spellEnd"/>
      <w:r w:rsidRPr="001A3CB1">
        <w:rPr>
          <w:rFonts w:cs="Times New Roman"/>
          <w:lang w:val="es-CO"/>
        </w:rPr>
        <w:t xml:space="preserve"> es una biblioteca de JavaScript orientada a la construcción de interfaces de usuario. Su modelo basado en componentes permite dividir la aplicación en piezas reutilizables que administran su propio estado y comportamiento. En este proyecto, </w:t>
      </w:r>
      <w:proofErr w:type="spellStart"/>
      <w:r w:rsidRPr="001A3CB1">
        <w:rPr>
          <w:rFonts w:cs="Times New Roman"/>
          <w:lang w:val="es-CO"/>
        </w:rPr>
        <w:t>React</w:t>
      </w:r>
      <w:proofErr w:type="spellEnd"/>
      <w:r w:rsidRPr="001A3CB1">
        <w:rPr>
          <w:rFonts w:cs="Times New Roman"/>
          <w:lang w:val="es-CO"/>
        </w:rPr>
        <w:t xml:space="preserve"> se utilizó para construir las vistas de usuarios, pedidos, inicio y navegación principal.</w:t>
      </w:r>
    </w:p>
    <w:p w14:paraId="163CF4DB" w14:textId="77777777" w:rsidR="00DA2984" w:rsidRPr="001A3CB1" w:rsidRDefault="00000000">
      <w:pPr>
        <w:pStyle w:val="Ttulo2"/>
        <w:rPr>
          <w:rFonts w:ascii="Times New Roman" w:hAnsi="Times New Roman" w:cs="Times New Roman"/>
          <w:lang w:val="es-CO"/>
        </w:rPr>
      </w:pPr>
      <w:r w:rsidRPr="001A3CB1">
        <w:rPr>
          <w:rFonts w:ascii="Times New Roman" w:hAnsi="Times New Roman" w:cs="Times New Roman"/>
          <w:lang w:val="es-CO"/>
        </w:rPr>
        <w:t>2.4. Axios</w:t>
      </w:r>
    </w:p>
    <w:p w14:paraId="3B8A2EE1" w14:textId="77777777" w:rsidR="00DA2984" w:rsidRPr="001A3CB1" w:rsidRDefault="00000000">
      <w:pPr>
        <w:ind w:firstLine="720"/>
        <w:jc w:val="both"/>
        <w:rPr>
          <w:rFonts w:cs="Times New Roman"/>
          <w:lang w:val="es-CO"/>
        </w:rPr>
      </w:pPr>
      <w:r w:rsidRPr="001A3CB1">
        <w:rPr>
          <w:rFonts w:cs="Times New Roman"/>
          <w:lang w:val="es-CO"/>
        </w:rPr>
        <w:t xml:space="preserve">Axios es una biblioteca utilizada para realizar solicitudes HTTP desde aplicaciones JavaScript. En el proyecto se configuró una instancia centralizada de Axios con la URL base del </w:t>
      </w:r>
      <w:proofErr w:type="spellStart"/>
      <w:r w:rsidRPr="001A3CB1">
        <w:rPr>
          <w:rFonts w:cs="Times New Roman"/>
          <w:lang w:val="es-CO"/>
        </w:rPr>
        <w:t>backend</w:t>
      </w:r>
      <w:proofErr w:type="spellEnd"/>
      <w:r w:rsidRPr="001A3CB1">
        <w:rPr>
          <w:rFonts w:cs="Times New Roman"/>
          <w:lang w:val="es-CO"/>
        </w:rPr>
        <w:t>, encabezados JSON e interceptores de respuesta para manejar errores de forma uniforme.</w:t>
      </w:r>
    </w:p>
    <w:p w14:paraId="3F3545DB" w14:textId="77777777" w:rsidR="00DA2984" w:rsidRPr="001A3CB1" w:rsidRDefault="00000000">
      <w:pPr>
        <w:pStyle w:val="Ttulo2"/>
        <w:rPr>
          <w:rFonts w:ascii="Times New Roman" w:hAnsi="Times New Roman" w:cs="Times New Roman"/>
          <w:lang w:val="es-CO"/>
        </w:rPr>
      </w:pPr>
      <w:r w:rsidRPr="001A3CB1">
        <w:rPr>
          <w:rFonts w:ascii="Times New Roman" w:hAnsi="Times New Roman" w:cs="Times New Roman"/>
          <w:lang w:val="es-CO"/>
        </w:rPr>
        <w:t>2.5. Control de versiones con Git y GitHub</w:t>
      </w:r>
    </w:p>
    <w:p w14:paraId="79C5AD69" w14:textId="77777777" w:rsidR="00DA2984" w:rsidRPr="001A3CB1" w:rsidRDefault="00000000">
      <w:pPr>
        <w:ind w:firstLine="720"/>
        <w:jc w:val="both"/>
        <w:rPr>
          <w:rFonts w:cs="Times New Roman"/>
          <w:lang w:val="es-CO"/>
        </w:rPr>
      </w:pPr>
      <w:r w:rsidRPr="001A3CB1">
        <w:rPr>
          <w:rFonts w:cs="Times New Roman"/>
          <w:lang w:val="es-CO"/>
        </w:rPr>
        <w:t xml:space="preserve">Git permitió gestionar el historial de cambios del proyecto, mientras que GitHub se utilizó para alojar el repositorio remoto y documentar el proceso de desarrollo mediante ramas y </w:t>
      </w:r>
      <w:r w:rsidRPr="001A3CB1">
        <w:rPr>
          <w:rFonts w:cs="Times New Roman"/>
          <w:lang w:val="es-CO"/>
        </w:rPr>
        <w:lastRenderedPageBreak/>
        <w:t xml:space="preserve">Pull </w:t>
      </w:r>
      <w:proofErr w:type="spellStart"/>
      <w:r w:rsidRPr="001A3CB1">
        <w:rPr>
          <w:rFonts w:cs="Times New Roman"/>
          <w:lang w:val="es-CO"/>
        </w:rPr>
        <w:t>Requests</w:t>
      </w:r>
      <w:proofErr w:type="spellEnd"/>
      <w:r w:rsidRPr="001A3CB1">
        <w:rPr>
          <w:rFonts w:cs="Times New Roman"/>
          <w:lang w:val="es-CO"/>
        </w:rPr>
        <w:t>. Este flujo de trabajo permitió organizar cada avance por funcionalidad y mantener una trazabilidad clara del proyecto.</w:t>
      </w:r>
    </w:p>
    <w:p w14:paraId="2F9A8098" w14:textId="77777777" w:rsidR="00DA2984" w:rsidRPr="001A3CB1" w:rsidRDefault="00000000">
      <w:pPr>
        <w:pStyle w:val="Ttulo1"/>
        <w:rPr>
          <w:rFonts w:ascii="Times New Roman" w:hAnsi="Times New Roman" w:cs="Times New Roman"/>
          <w:lang w:val="es-CO"/>
        </w:rPr>
      </w:pPr>
      <w:r w:rsidRPr="001A3CB1">
        <w:rPr>
          <w:rFonts w:ascii="Times New Roman" w:hAnsi="Times New Roman" w:cs="Times New Roman"/>
          <w:lang w:val="es-CO"/>
        </w:rPr>
        <w:t>3. Objetivos</w:t>
      </w:r>
    </w:p>
    <w:p w14:paraId="55440CFA" w14:textId="77777777" w:rsidR="00DA2984" w:rsidRPr="001A3CB1" w:rsidRDefault="00000000">
      <w:pPr>
        <w:pStyle w:val="Ttulo2"/>
        <w:rPr>
          <w:rFonts w:ascii="Times New Roman" w:hAnsi="Times New Roman" w:cs="Times New Roman"/>
          <w:lang w:val="es-CO"/>
        </w:rPr>
      </w:pPr>
      <w:r w:rsidRPr="001A3CB1">
        <w:rPr>
          <w:rFonts w:ascii="Times New Roman" w:hAnsi="Times New Roman" w:cs="Times New Roman"/>
          <w:lang w:val="es-CO"/>
        </w:rPr>
        <w:t>3.1. Objetivo General</w:t>
      </w:r>
    </w:p>
    <w:p w14:paraId="2EB2B0C8" w14:textId="77777777" w:rsidR="00DA2984" w:rsidRPr="001A3CB1" w:rsidRDefault="00000000">
      <w:pPr>
        <w:ind w:firstLine="720"/>
        <w:jc w:val="both"/>
        <w:rPr>
          <w:rFonts w:cs="Times New Roman"/>
          <w:lang w:val="es-CO"/>
        </w:rPr>
      </w:pPr>
      <w:r w:rsidRPr="001A3CB1">
        <w:rPr>
          <w:rFonts w:cs="Times New Roman"/>
          <w:lang w:val="es-CO"/>
        </w:rPr>
        <w:t xml:space="preserve">Desarrollar una aplicación web tipo cliente </w:t>
      </w:r>
      <w:proofErr w:type="spellStart"/>
      <w:r w:rsidRPr="001A3CB1">
        <w:rPr>
          <w:rFonts w:cs="Times New Roman"/>
          <w:lang w:val="es-CO"/>
        </w:rPr>
        <w:t>RESTful</w:t>
      </w:r>
      <w:proofErr w:type="spellEnd"/>
      <w:r w:rsidRPr="001A3CB1">
        <w:rPr>
          <w:rFonts w:cs="Times New Roman"/>
          <w:lang w:val="es-CO"/>
        </w:rPr>
        <w:t xml:space="preserve"> que consuma los </w:t>
      </w:r>
      <w:proofErr w:type="spellStart"/>
      <w:r w:rsidRPr="001A3CB1">
        <w:rPr>
          <w:rFonts w:cs="Times New Roman"/>
          <w:lang w:val="es-CO"/>
        </w:rPr>
        <w:t>endpoints</w:t>
      </w:r>
      <w:proofErr w:type="spellEnd"/>
      <w:r w:rsidRPr="001A3CB1">
        <w:rPr>
          <w:rFonts w:cs="Times New Roman"/>
          <w:lang w:val="es-CO"/>
        </w:rPr>
        <w:t xml:space="preserve"> de la API </w:t>
      </w:r>
      <w:proofErr w:type="spellStart"/>
      <w:r w:rsidRPr="001A3CB1">
        <w:rPr>
          <w:rFonts w:cs="Times New Roman"/>
          <w:lang w:val="es-CO"/>
        </w:rPr>
        <w:t>backend</w:t>
      </w:r>
      <w:proofErr w:type="spellEnd"/>
      <w:r w:rsidRPr="001A3CB1">
        <w:rPr>
          <w:rFonts w:cs="Times New Roman"/>
          <w:lang w:val="es-CO"/>
        </w:rPr>
        <w:t xml:space="preserve"> de la Unidad 3 y permita realizar operaciones CRUD desde una interfaz gráfica desarrollada con </w:t>
      </w:r>
      <w:proofErr w:type="spellStart"/>
      <w:r w:rsidRPr="001A3CB1">
        <w:rPr>
          <w:rFonts w:cs="Times New Roman"/>
          <w:lang w:val="es-CO"/>
        </w:rPr>
        <w:t>React</w:t>
      </w:r>
      <w:proofErr w:type="spellEnd"/>
      <w:r w:rsidRPr="001A3CB1">
        <w:rPr>
          <w:rFonts w:cs="Times New Roman"/>
          <w:lang w:val="es-CO"/>
        </w:rPr>
        <w:t>.</w:t>
      </w:r>
    </w:p>
    <w:p w14:paraId="1834B9F5" w14:textId="77777777" w:rsidR="00DA2984" w:rsidRPr="001A3CB1" w:rsidRDefault="00000000">
      <w:pPr>
        <w:pStyle w:val="Ttulo2"/>
        <w:rPr>
          <w:rFonts w:ascii="Times New Roman" w:hAnsi="Times New Roman" w:cs="Times New Roman"/>
        </w:rPr>
      </w:pPr>
      <w:r w:rsidRPr="001A3CB1">
        <w:rPr>
          <w:rFonts w:ascii="Times New Roman" w:hAnsi="Times New Roman" w:cs="Times New Roman"/>
        </w:rPr>
        <w:t>3.2. Objetivos Específicos</w:t>
      </w:r>
    </w:p>
    <w:p w14:paraId="39CEA28D" w14:textId="77777777" w:rsidR="00DA2984" w:rsidRPr="001A3CB1" w:rsidRDefault="00000000">
      <w:pPr>
        <w:pStyle w:val="Listaconvietas"/>
        <w:rPr>
          <w:rFonts w:cs="Times New Roman"/>
          <w:lang w:val="es-CO"/>
        </w:rPr>
      </w:pPr>
      <w:r w:rsidRPr="001A3CB1">
        <w:rPr>
          <w:rFonts w:cs="Times New Roman"/>
          <w:lang w:val="es-CO"/>
        </w:rPr>
        <w:t xml:space="preserve">Implementar una aplicación </w:t>
      </w:r>
      <w:proofErr w:type="spellStart"/>
      <w:r w:rsidRPr="001A3CB1">
        <w:rPr>
          <w:rFonts w:cs="Times New Roman"/>
          <w:lang w:val="es-CO"/>
        </w:rPr>
        <w:t>frontend</w:t>
      </w:r>
      <w:proofErr w:type="spellEnd"/>
      <w:r w:rsidRPr="001A3CB1">
        <w:rPr>
          <w:rFonts w:cs="Times New Roman"/>
          <w:lang w:val="es-CO"/>
        </w:rPr>
        <w:t xml:space="preserve"> utilizando </w:t>
      </w:r>
      <w:proofErr w:type="spellStart"/>
      <w:r w:rsidRPr="001A3CB1">
        <w:rPr>
          <w:rFonts w:cs="Times New Roman"/>
          <w:lang w:val="es-CO"/>
        </w:rPr>
        <w:t>React</w:t>
      </w:r>
      <w:proofErr w:type="spellEnd"/>
      <w:r w:rsidRPr="001A3CB1">
        <w:rPr>
          <w:rFonts w:cs="Times New Roman"/>
          <w:lang w:val="es-CO"/>
        </w:rPr>
        <w:t xml:space="preserve"> y Vite.</w:t>
      </w:r>
    </w:p>
    <w:p w14:paraId="473EDE0E" w14:textId="77777777" w:rsidR="00DA2984" w:rsidRPr="001A3CB1" w:rsidRDefault="00000000">
      <w:pPr>
        <w:pStyle w:val="Listaconvietas"/>
        <w:rPr>
          <w:rFonts w:cs="Times New Roman"/>
          <w:lang w:val="es-CO"/>
        </w:rPr>
      </w:pPr>
      <w:r w:rsidRPr="001A3CB1">
        <w:rPr>
          <w:rFonts w:cs="Times New Roman"/>
          <w:lang w:val="es-CO"/>
        </w:rPr>
        <w:t xml:space="preserve">Configurar un cliente HTTP para consumir la API </w:t>
      </w:r>
      <w:proofErr w:type="spellStart"/>
      <w:r w:rsidRPr="001A3CB1">
        <w:rPr>
          <w:rFonts w:cs="Times New Roman"/>
          <w:lang w:val="es-CO"/>
        </w:rPr>
        <w:t>RESTful</w:t>
      </w:r>
      <w:proofErr w:type="spellEnd"/>
      <w:r w:rsidRPr="001A3CB1">
        <w:rPr>
          <w:rFonts w:cs="Times New Roman"/>
          <w:lang w:val="es-CO"/>
        </w:rPr>
        <w:t xml:space="preserve"> del </w:t>
      </w:r>
      <w:proofErr w:type="spellStart"/>
      <w:r w:rsidRPr="001A3CB1">
        <w:rPr>
          <w:rFonts w:cs="Times New Roman"/>
          <w:lang w:val="es-CO"/>
        </w:rPr>
        <w:t>backend</w:t>
      </w:r>
      <w:proofErr w:type="spellEnd"/>
      <w:r w:rsidRPr="001A3CB1">
        <w:rPr>
          <w:rFonts w:cs="Times New Roman"/>
          <w:lang w:val="es-CO"/>
        </w:rPr>
        <w:t>.</w:t>
      </w:r>
    </w:p>
    <w:p w14:paraId="51D988F7" w14:textId="77777777" w:rsidR="00DA2984" w:rsidRPr="001A3CB1" w:rsidRDefault="00000000">
      <w:pPr>
        <w:pStyle w:val="Listaconvietas"/>
        <w:rPr>
          <w:rFonts w:cs="Times New Roman"/>
        </w:rPr>
      </w:pPr>
      <w:proofErr w:type="spellStart"/>
      <w:r w:rsidRPr="001A3CB1">
        <w:rPr>
          <w:rFonts w:cs="Times New Roman"/>
        </w:rPr>
        <w:t>Consumir</w:t>
      </w:r>
      <w:proofErr w:type="spellEnd"/>
      <w:r w:rsidRPr="001A3CB1">
        <w:rPr>
          <w:rFonts w:cs="Times New Roman"/>
        </w:rPr>
        <w:t xml:space="preserve"> endpoints </w:t>
      </w:r>
      <w:proofErr w:type="spellStart"/>
      <w:r w:rsidRPr="001A3CB1">
        <w:rPr>
          <w:rFonts w:cs="Times New Roman"/>
        </w:rPr>
        <w:t>mediante</w:t>
      </w:r>
      <w:proofErr w:type="spellEnd"/>
      <w:r w:rsidRPr="001A3CB1">
        <w:rPr>
          <w:rFonts w:cs="Times New Roman"/>
        </w:rPr>
        <w:t xml:space="preserve"> </w:t>
      </w:r>
      <w:proofErr w:type="spellStart"/>
      <w:r w:rsidRPr="001A3CB1">
        <w:rPr>
          <w:rFonts w:cs="Times New Roman"/>
        </w:rPr>
        <w:t>los</w:t>
      </w:r>
      <w:proofErr w:type="spellEnd"/>
      <w:r w:rsidRPr="001A3CB1">
        <w:rPr>
          <w:rFonts w:cs="Times New Roman"/>
        </w:rPr>
        <w:t xml:space="preserve"> métodos GET, POST, PUT y DELETE.</w:t>
      </w:r>
    </w:p>
    <w:p w14:paraId="21684951" w14:textId="77777777" w:rsidR="00DA2984" w:rsidRPr="001A3CB1" w:rsidRDefault="00000000">
      <w:pPr>
        <w:pStyle w:val="Listaconvietas"/>
        <w:rPr>
          <w:rFonts w:cs="Times New Roman"/>
          <w:lang w:val="es-CO"/>
        </w:rPr>
      </w:pPr>
      <w:r w:rsidRPr="001A3CB1">
        <w:rPr>
          <w:rFonts w:cs="Times New Roman"/>
          <w:lang w:val="es-CO"/>
        </w:rPr>
        <w:t>Implementar operaciones CRUD para usuarios y pedidos.</w:t>
      </w:r>
    </w:p>
    <w:p w14:paraId="38D17D3F" w14:textId="77777777" w:rsidR="00DA2984" w:rsidRPr="001A3CB1" w:rsidRDefault="00000000">
      <w:pPr>
        <w:pStyle w:val="Listaconvietas"/>
        <w:rPr>
          <w:rFonts w:cs="Times New Roman"/>
          <w:lang w:val="es-CO"/>
        </w:rPr>
      </w:pPr>
      <w:r w:rsidRPr="001A3CB1">
        <w:rPr>
          <w:rFonts w:cs="Times New Roman"/>
          <w:lang w:val="es-CO"/>
        </w:rPr>
        <w:t xml:space="preserve">Validar formularios antes del envío de información al </w:t>
      </w:r>
      <w:proofErr w:type="spellStart"/>
      <w:r w:rsidRPr="001A3CB1">
        <w:rPr>
          <w:rFonts w:cs="Times New Roman"/>
          <w:lang w:val="es-CO"/>
        </w:rPr>
        <w:t>backend</w:t>
      </w:r>
      <w:proofErr w:type="spellEnd"/>
      <w:r w:rsidRPr="001A3CB1">
        <w:rPr>
          <w:rFonts w:cs="Times New Roman"/>
          <w:lang w:val="es-CO"/>
        </w:rPr>
        <w:t>.</w:t>
      </w:r>
    </w:p>
    <w:p w14:paraId="57BEA50A" w14:textId="77777777" w:rsidR="00DA2984" w:rsidRPr="001A3CB1" w:rsidRDefault="00000000">
      <w:pPr>
        <w:pStyle w:val="Listaconvietas"/>
        <w:rPr>
          <w:rFonts w:cs="Times New Roman"/>
          <w:lang w:val="es-CO"/>
        </w:rPr>
      </w:pPr>
      <w:r w:rsidRPr="001A3CB1">
        <w:rPr>
          <w:rFonts w:cs="Times New Roman"/>
          <w:lang w:val="es-CO"/>
        </w:rPr>
        <w:t>Mostrar mensajes de éxito y error de acuerdo con las respuestas del servidor.</w:t>
      </w:r>
    </w:p>
    <w:p w14:paraId="47CE5197" w14:textId="77777777" w:rsidR="00DA2984" w:rsidRPr="001A3CB1" w:rsidRDefault="00000000">
      <w:pPr>
        <w:pStyle w:val="Listaconvietas"/>
        <w:rPr>
          <w:rFonts w:cs="Times New Roman"/>
          <w:lang w:val="es-CO"/>
        </w:rPr>
      </w:pPr>
      <w:r w:rsidRPr="001A3CB1">
        <w:rPr>
          <w:rFonts w:cs="Times New Roman"/>
          <w:lang w:val="es-CO"/>
        </w:rPr>
        <w:t>Organizar el proyecto en componentes, páginas, servicios, modelos y configuración.</w:t>
      </w:r>
    </w:p>
    <w:p w14:paraId="511CE958" w14:textId="77777777" w:rsidR="00DA2984" w:rsidRPr="001A3CB1" w:rsidRDefault="00000000">
      <w:pPr>
        <w:pStyle w:val="Listaconvietas"/>
        <w:rPr>
          <w:rFonts w:cs="Times New Roman"/>
          <w:lang w:val="es-CO"/>
        </w:rPr>
      </w:pPr>
      <w:r w:rsidRPr="001A3CB1">
        <w:rPr>
          <w:rFonts w:cs="Times New Roman"/>
          <w:lang w:val="es-CO"/>
        </w:rPr>
        <w:t xml:space="preserve">Documentar la integración entre el </w:t>
      </w:r>
      <w:proofErr w:type="spellStart"/>
      <w:r w:rsidRPr="001A3CB1">
        <w:rPr>
          <w:rFonts w:cs="Times New Roman"/>
          <w:lang w:val="es-CO"/>
        </w:rPr>
        <w:t>frontend</w:t>
      </w:r>
      <w:proofErr w:type="spellEnd"/>
      <w:r w:rsidRPr="001A3CB1">
        <w:rPr>
          <w:rFonts w:cs="Times New Roman"/>
          <w:lang w:val="es-CO"/>
        </w:rPr>
        <w:t xml:space="preserve"> y el </w:t>
      </w:r>
      <w:proofErr w:type="spellStart"/>
      <w:r w:rsidRPr="001A3CB1">
        <w:rPr>
          <w:rFonts w:cs="Times New Roman"/>
          <w:lang w:val="es-CO"/>
        </w:rPr>
        <w:t>backend</w:t>
      </w:r>
      <w:proofErr w:type="spellEnd"/>
      <w:r w:rsidRPr="001A3CB1">
        <w:rPr>
          <w:rFonts w:cs="Times New Roman"/>
          <w:lang w:val="es-CO"/>
        </w:rPr>
        <w:t xml:space="preserve"> mediante informe y repositorio GitHub.</w:t>
      </w:r>
    </w:p>
    <w:p w14:paraId="5D30A67D" w14:textId="77777777" w:rsidR="00DA2984" w:rsidRPr="001A3CB1" w:rsidRDefault="00000000">
      <w:pPr>
        <w:pStyle w:val="Ttulo1"/>
        <w:rPr>
          <w:rFonts w:ascii="Times New Roman" w:hAnsi="Times New Roman" w:cs="Times New Roman"/>
          <w:lang w:val="es-CO"/>
        </w:rPr>
      </w:pPr>
      <w:r w:rsidRPr="001A3CB1">
        <w:rPr>
          <w:rFonts w:ascii="Times New Roman" w:hAnsi="Times New Roman" w:cs="Times New Roman"/>
          <w:lang w:val="es-CO"/>
        </w:rPr>
        <w:t>4. Tecnologías Utilizadas</w:t>
      </w:r>
    </w:p>
    <w:p w14:paraId="2E6FFB3A" w14:textId="77777777" w:rsidR="00DA2984" w:rsidRPr="001A3CB1" w:rsidRDefault="00000000">
      <w:pPr>
        <w:pStyle w:val="Ttulo2"/>
        <w:rPr>
          <w:rFonts w:ascii="Times New Roman" w:hAnsi="Times New Roman" w:cs="Times New Roman"/>
          <w:lang w:val="es-CO"/>
        </w:rPr>
      </w:pPr>
      <w:r w:rsidRPr="001A3CB1">
        <w:rPr>
          <w:rFonts w:ascii="Times New Roman" w:hAnsi="Times New Roman" w:cs="Times New Roman"/>
          <w:lang w:val="es-CO"/>
        </w:rPr>
        <w:t xml:space="preserve">4.1. </w:t>
      </w:r>
      <w:proofErr w:type="spellStart"/>
      <w:r w:rsidRPr="001A3CB1">
        <w:rPr>
          <w:rFonts w:ascii="Times New Roman" w:hAnsi="Times New Roman" w:cs="Times New Roman"/>
          <w:lang w:val="es-CO"/>
        </w:rPr>
        <w:t>React</w:t>
      </w:r>
      <w:proofErr w:type="spellEnd"/>
    </w:p>
    <w:p w14:paraId="1905B68A" w14:textId="77777777" w:rsidR="00DA2984" w:rsidRPr="001A3CB1" w:rsidRDefault="00000000">
      <w:pPr>
        <w:ind w:firstLine="720"/>
        <w:jc w:val="both"/>
        <w:rPr>
          <w:rFonts w:cs="Times New Roman"/>
          <w:lang w:val="es-CO"/>
        </w:rPr>
      </w:pPr>
      <w:proofErr w:type="spellStart"/>
      <w:r w:rsidRPr="001A3CB1">
        <w:rPr>
          <w:rFonts w:cs="Times New Roman"/>
          <w:lang w:val="es-CO"/>
        </w:rPr>
        <w:t>React</w:t>
      </w:r>
      <w:proofErr w:type="spellEnd"/>
      <w:r w:rsidRPr="001A3CB1">
        <w:rPr>
          <w:rFonts w:cs="Times New Roman"/>
          <w:lang w:val="es-CO"/>
        </w:rPr>
        <w:t xml:space="preserve"> fue seleccionado como tecnología principal para el </w:t>
      </w:r>
      <w:proofErr w:type="spellStart"/>
      <w:r w:rsidRPr="001A3CB1">
        <w:rPr>
          <w:rFonts w:cs="Times New Roman"/>
          <w:lang w:val="es-CO"/>
        </w:rPr>
        <w:t>frontend</w:t>
      </w:r>
      <w:proofErr w:type="spellEnd"/>
      <w:r w:rsidRPr="001A3CB1">
        <w:rPr>
          <w:rFonts w:cs="Times New Roman"/>
          <w:lang w:val="es-CO"/>
        </w:rPr>
        <w:t xml:space="preserve"> debido a su enfoque modular, su amplio uso en el desarrollo web actual y su facilidad para construir interfaces dinámicas basadas en componentes.</w:t>
      </w:r>
    </w:p>
    <w:p w14:paraId="0B389724" w14:textId="77777777" w:rsidR="00DA2984" w:rsidRPr="001A3CB1" w:rsidRDefault="00000000">
      <w:pPr>
        <w:pStyle w:val="Ttulo2"/>
        <w:rPr>
          <w:rFonts w:ascii="Times New Roman" w:hAnsi="Times New Roman" w:cs="Times New Roman"/>
          <w:lang w:val="es-CO"/>
        </w:rPr>
      </w:pPr>
      <w:r w:rsidRPr="001A3CB1">
        <w:rPr>
          <w:rFonts w:ascii="Times New Roman" w:hAnsi="Times New Roman" w:cs="Times New Roman"/>
          <w:lang w:val="es-CO"/>
        </w:rPr>
        <w:t>4.2. Vite</w:t>
      </w:r>
    </w:p>
    <w:p w14:paraId="150AECBD" w14:textId="77777777" w:rsidR="00DA2984" w:rsidRPr="001A3CB1" w:rsidRDefault="00000000">
      <w:pPr>
        <w:ind w:firstLine="720"/>
        <w:jc w:val="both"/>
        <w:rPr>
          <w:rFonts w:cs="Times New Roman"/>
          <w:lang w:val="es-CO"/>
        </w:rPr>
      </w:pPr>
      <w:r w:rsidRPr="001A3CB1">
        <w:rPr>
          <w:rFonts w:cs="Times New Roman"/>
          <w:lang w:val="es-CO"/>
        </w:rPr>
        <w:t xml:space="preserve">Vite fue utilizado como herramienta de creación y ejecución del proyecto </w:t>
      </w:r>
      <w:proofErr w:type="spellStart"/>
      <w:r w:rsidRPr="001A3CB1">
        <w:rPr>
          <w:rFonts w:cs="Times New Roman"/>
          <w:lang w:val="es-CO"/>
        </w:rPr>
        <w:t>frontend</w:t>
      </w:r>
      <w:proofErr w:type="spellEnd"/>
      <w:r w:rsidRPr="001A3CB1">
        <w:rPr>
          <w:rFonts w:cs="Times New Roman"/>
          <w:lang w:val="es-CO"/>
        </w:rPr>
        <w:t>. Su configuración ligera permitió iniciar rápidamente el entorno de desarrollo y trabajar con recarga en caliente durante la implementación.</w:t>
      </w:r>
    </w:p>
    <w:p w14:paraId="5F28CC06" w14:textId="77777777" w:rsidR="00DA2984" w:rsidRPr="001A3CB1" w:rsidRDefault="00000000">
      <w:pPr>
        <w:pStyle w:val="Ttulo2"/>
        <w:rPr>
          <w:rFonts w:ascii="Times New Roman" w:hAnsi="Times New Roman" w:cs="Times New Roman"/>
          <w:lang w:val="es-CO"/>
        </w:rPr>
      </w:pPr>
      <w:r w:rsidRPr="001A3CB1">
        <w:rPr>
          <w:rFonts w:ascii="Times New Roman" w:hAnsi="Times New Roman" w:cs="Times New Roman"/>
          <w:lang w:val="es-CO"/>
        </w:rPr>
        <w:lastRenderedPageBreak/>
        <w:t>4.3. Axios</w:t>
      </w:r>
    </w:p>
    <w:p w14:paraId="3B27F951" w14:textId="77777777" w:rsidR="00DA2984" w:rsidRPr="001A3CB1" w:rsidRDefault="00000000">
      <w:pPr>
        <w:ind w:firstLine="720"/>
        <w:jc w:val="both"/>
        <w:rPr>
          <w:rFonts w:cs="Times New Roman"/>
          <w:lang w:val="es-CO"/>
        </w:rPr>
      </w:pPr>
      <w:r w:rsidRPr="001A3CB1">
        <w:rPr>
          <w:rFonts w:cs="Times New Roman"/>
          <w:lang w:val="es-CO"/>
        </w:rPr>
        <w:t xml:space="preserve">Axios fue utilizado para enviar solicitudes HTTP hacia el </w:t>
      </w:r>
      <w:proofErr w:type="spellStart"/>
      <w:r w:rsidRPr="001A3CB1">
        <w:rPr>
          <w:rFonts w:cs="Times New Roman"/>
          <w:lang w:val="es-CO"/>
        </w:rPr>
        <w:t>backend</w:t>
      </w:r>
      <w:proofErr w:type="spellEnd"/>
      <w:r w:rsidRPr="001A3CB1">
        <w:rPr>
          <w:rFonts w:cs="Times New Roman"/>
          <w:lang w:val="es-CO"/>
        </w:rPr>
        <w:t>. La aplicación centraliza su configuración en el archivo axiosConfig.js, lo que facilita mantener una URL base única y manejar errores de forma consistente.</w:t>
      </w:r>
    </w:p>
    <w:p w14:paraId="07946AED" w14:textId="77777777" w:rsidR="00DA2984" w:rsidRPr="001A3CB1" w:rsidRDefault="00000000">
      <w:pPr>
        <w:pStyle w:val="Ttulo2"/>
        <w:rPr>
          <w:rFonts w:ascii="Times New Roman" w:hAnsi="Times New Roman" w:cs="Times New Roman"/>
          <w:lang w:val="es-CO"/>
        </w:rPr>
      </w:pPr>
      <w:r w:rsidRPr="001A3CB1">
        <w:rPr>
          <w:rFonts w:ascii="Times New Roman" w:hAnsi="Times New Roman" w:cs="Times New Roman"/>
          <w:lang w:val="es-CO"/>
        </w:rPr>
        <w:t xml:space="preserve">4.4. </w:t>
      </w:r>
      <w:proofErr w:type="spellStart"/>
      <w:r w:rsidRPr="001A3CB1">
        <w:rPr>
          <w:rFonts w:ascii="Times New Roman" w:hAnsi="Times New Roman" w:cs="Times New Roman"/>
          <w:lang w:val="es-CO"/>
        </w:rPr>
        <w:t>React</w:t>
      </w:r>
      <w:proofErr w:type="spellEnd"/>
      <w:r w:rsidRPr="001A3CB1">
        <w:rPr>
          <w:rFonts w:ascii="Times New Roman" w:hAnsi="Times New Roman" w:cs="Times New Roman"/>
          <w:lang w:val="es-CO"/>
        </w:rPr>
        <w:t xml:space="preserve"> </w:t>
      </w:r>
      <w:proofErr w:type="spellStart"/>
      <w:r w:rsidRPr="001A3CB1">
        <w:rPr>
          <w:rFonts w:ascii="Times New Roman" w:hAnsi="Times New Roman" w:cs="Times New Roman"/>
          <w:lang w:val="es-CO"/>
        </w:rPr>
        <w:t>Router</w:t>
      </w:r>
      <w:proofErr w:type="spellEnd"/>
      <w:r w:rsidRPr="001A3CB1">
        <w:rPr>
          <w:rFonts w:ascii="Times New Roman" w:hAnsi="Times New Roman" w:cs="Times New Roman"/>
          <w:lang w:val="es-CO"/>
        </w:rPr>
        <w:t xml:space="preserve"> DOM</w:t>
      </w:r>
    </w:p>
    <w:p w14:paraId="63D6B90C" w14:textId="77777777" w:rsidR="00DA2984" w:rsidRPr="001A3CB1" w:rsidRDefault="00000000">
      <w:pPr>
        <w:ind w:firstLine="720"/>
        <w:jc w:val="both"/>
        <w:rPr>
          <w:rFonts w:cs="Times New Roman"/>
          <w:lang w:val="es-CO"/>
        </w:rPr>
      </w:pPr>
      <w:proofErr w:type="spellStart"/>
      <w:r w:rsidRPr="001A3CB1">
        <w:rPr>
          <w:rFonts w:cs="Times New Roman"/>
          <w:lang w:val="es-CO"/>
        </w:rPr>
        <w:t>React</w:t>
      </w:r>
      <w:proofErr w:type="spellEnd"/>
      <w:r w:rsidRPr="001A3CB1">
        <w:rPr>
          <w:rFonts w:cs="Times New Roman"/>
          <w:lang w:val="es-CO"/>
        </w:rPr>
        <w:t xml:space="preserve"> </w:t>
      </w:r>
      <w:proofErr w:type="spellStart"/>
      <w:r w:rsidRPr="001A3CB1">
        <w:rPr>
          <w:rFonts w:cs="Times New Roman"/>
          <w:lang w:val="es-CO"/>
        </w:rPr>
        <w:t>Router</w:t>
      </w:r>
      <w:proofErr w:type="spellEnd"/>
      <w:r w:rsidRPr="001A3CB1">
        <w:rPr>
          <w:rFonts w:cs="Times New Roman"/>
          <w:lang w:val="es-CO"/>
        </w:rPr>
        <w:t xml:space="preserve"> DOM permitió configurar la navegación entre las páginas principales del cliente </w:t>
      </w:r>
      <w:proofErr w:type="spellStart"/>
      <w:r w:rsidRPr="001A3CB1">
        <w:rPr>
          <w:rFonts w:cs="Times New Roman"/>
          <w:lang w:val="es-CO"/>
        </w:rPr>
        <w:t>RESTful</w:t>
      </w:r>
      <w:proofErr w:type="spellEnd"/>
      <w:r w:rsidRPr="001A3CB1">
        <w:rPr>
          <w:rFonts w:cs="Times New Roman"/>
          <w:lang w:val="es-CO"/>
        </w:rPr>
        <w:t xml:space="preserve">, tales como inicio, </w:t>
      </w:r>
      <w:proofErr w:type="spellStart"/>
      <w:r w:rsidRPr="001A3CB1">
        <w:rPr>
          <w:rFonts w:cs="Times New Roman"/>
          <w:lang w:val="es-CO"/>
        </w:rPr>
        <w:t>login</w:t>
      </w:r>
      <w:proofErr w:type="spellEnd"/>
      <w:r w:rsidRPr="001A3CB1">
        <w:rPr>
          <w:rFonts w:cs="Times New Roman"/>
          <w:lang w:val="es-CO"/>
        </w:rPr>
        <w:t>, usuarios y pedidos.</w:t>
      </w:r>
    </w:p>
    <w:p w14:paraId="3F85EEFB" w14:textId="77777777" w:rsidR="00DA2984" w:rsidRPr="001A3CB1" w:rsidRDefault="00000000">
      <w:pPr>
        <w:pStyle w:val="Ttulo2"/>
        <w:rPr>
          <w:rFonts w:ascii="Times New Roman" w:hAnsi="Times New Roman" w:cs="Times New Roman"/>
          <w:lang w:val="es-CO"/>
        </w:rPr>
      </w:pPr>
      <w:r w:rsidRPr="001A3CB1">
        <w:rPr>
          <w:rFonts w:ascii="Times New Roman" w:hAnsi="Times New Roman" w:cs="Times New Roman"/>
          <w:lang w:val="es-CO"/>
        </w:rPr>
        <w:t>4.5. Git y GitHub</w:t>
      </w:r>
    </w:p>
    <w:p w14:paraId="102DE30F" w14:textId="77777777" w:rsidR="00DA2984" w:rsidRPr="001A3CB1" w:rsidRDefault="00000000">
      <w:pPr>
        <w:ind w:firstLine="720"/>
        <w:jc w:val="both"/>
        <w:rPr>
          <w:rFonts w:cs="Times New Roman"/>
          <w:lang w:val="es-CO"/>
        </w:rPr>
      </w:pPr>
      <w:r w:rsidRPr="001A3CB1">
        <w:rPr>
          <w:rFonts w:cs="Times New Roman"/>
          <w:lang w:val="es-CO"/>
        </w:rPr>
        <w:t xml:space="preserve">Git y GitHub se utilizaron para controlar versiones, publicar el código fuente y evidenciar el proceso mediante </w:t>
      </w:r>
      <w:proofErr w:type="spellStart"/>
      <w:r w:rsidRPr="001A3CB1">
        <w:rPr>
          <w:rFonts w:cs="Times New Roman"/>
          <w:lang w:val="es-CO"/>
        </w:rPr>
        <w:t>commits</w:t>
      </w:r>
      <w:proofErr w:type="spellEnd"/>
      <w:r w:rsidRPr="001A3CB1">
        <w:rPr>
          <w:rFonts w:cs="Times New Roman"/>
          <w:lang w:val="es-CO"/>
        </w:rPr>
        <w:t xml:space="preserve">, ramas y Pull </w:t>
      </w:r>
      <w:proofErr w:type="spellStart"/>
      <w:r w:rsidRPr="001A3CB1">
        <w:rPr>
          <w:rFonts w:cs="Times New Roman"/>
          <w:lang w:val="es-CO"/>
        </w:rPr>
        <w:t>Requests</w:t>
      </w:r>
      <w:proofErr w:type="spellEnd"/>
      <w:r w:rsidRPr="001A3CB1">
        <w:rPr>
          <w:rFonts w:cs="Times New Roman"/>
          <w:lang w:val="es-CO"/>
        </w:rPr>
        <w:t>.</w:t>
      </w:r>
    </w:p>
    <w:p w14:paraId="4B6C820D" w14:textId="77777777" w:rsidR="00DA2984" w:rsidRPr="001A3CB1" w:rsidRDefault="00000000">
      <w:pPr>
        <w:pStyle w:val="Ttulo1"/>
        <w:rPr>
          <w:rFonts w:ascii="Times New Roman" w:hAnsi="Times New Roman" w:cs="Times New Roman"/>
          <w:lang w:val="es-CO"/>
        </w:rPr>
      </w:pPr>
      <w:r w:rsidRPr="001A3CB1">
        <w:rPr>
          <w:rFonts w:ascii="Times New Roman" w:hAnsi="Times New Roman" w:cs="Times New Roman"/>
          <w:lang w:val="es-CO"/>
        </w:rPr>
        <w:t>5. Desarrollo del Sistema</w:t>
      </w:r>
    </w:p>
    <w:p w14:paraId="1CC61121" w14:textId="77777777" w:rsidR="00DA2984" w:rsidRPr="001A3CB1" w:rsidRDefault="00000000">
      <w:pPr>
        <w:pStyle w:val="Ttulo2"/>
        <w:rPr>
          <w:rFonts w:ascii="Times New Roman" w:hAnsi="Times New Roman" w:cs="Times New Roman"/>
          <w:lang w:val="es-CO"/>
        </w:rPr>
      </w:pPr>
      <w:r w:rsidRPr="001A3CB1">
        <w:rPr>
          <w:rFonts w:ascii="Times New Roman" w:hAnsi="Times New Roman" w:cs="Times New Roman"/>
          <w:lang w:val="es-CO"/>
        </w:rPr>
        <w:t xml:space="preserve">5.1. Descripción general del </w:t>
      </w:r>
      <w:proofErr w:type="spellStart"/>
      <w:r w:rsidRPr="001A3CB1">
        <w:rPr>
          <w:rFonts w:ascii="Times New Roman" w:hAnsi="Times New Roman" w:cs="Times New Roman"/>
          <w:lang w:val="es-CO"/>
        </w:rPr>
        <w:t>backend</w:t>
      </w:r>
      <w:proofErr w:type="spellEnd"/>
      <w:r w:rsidRPr="001A3CB1">
        <w:rPr>
          <w:rFonts w:ascii="Times New Roman" w:hAnsi="Times New Roman" w:cs="Times New Roman"/>
          <w:lang w:val="es-CO"/>
        </w:rPr>
        <w:t xml:space="preserve"> consumido</w:t>
      </w:r>
    </w:p>
    <w:p w14:paraId="758BE1BF" w14:textId="77777777" w:rsidR="00DA2984" w:rsidRPr="001A3CB1" w:rsidRDefault="00000000">
      <w:pPr>
        <w:ind w:firstLine="720"/>
        <w:jc w:val="both"/>
        <w:rPr>
          <w:rFonts w:cs="Times New Roman"/>
          <w:lang w:val="es-CO"/>
        </w:rPr>
      </w:pPr>
      <w:r w:rsidRPr="001A3CB1">
        <w:rPr>
          <w:rFonts w:cs="Times New Roman"/>
          <w:lang w:val="es-CO"/>
        </w:rPr>
        <w:t xml:space="preserve">El </w:t>
      </w:r>
      <w:proofErr w:type="spellStart"/>
      <w:r w:rsidRPr="001A3CB1">
        <w:rPr>
          <w:rFonts w:cs="Times New Roman"/>
          <w:lang w:val="es-CO"/>
        </w:rPr>
        <w:t>backend</w:t>
      </w:r>
      <w:proofErr w:type="spellEnd"/>
      <w:r w:rsidRPr="001A3CB1">
        <w:rPr>
          <w:rFonts w:cs="Times New Roman"/>
          <w:lang w:val="es-CO"/>
        </w:rPr>
        <w:t xml:space="preserve"> consumido corresponde al proyecto de la Unidad 3, desarrollado con Spring Boot y arquitectura hexagonal. Este </w:t>
      </w:r>
      <w:proofErr w:type="spellStart"/>
      <w:r w:rsidRPr="001A3CB1">
        <w:rPr>
          <w:rFonts w:cs="Times New Roman"/>
          <w:lang w:val="es-CO"/>
        </w:rPr>
        <w:t>backend</w:t>
      </w:r>
      <w:proofErr w:type="spellEnd"/>
      <w:r w:rsidRPr="001A3CB1">
        <w:rPr>
          <w:rFonts w:cs="Times New Roman"/>
          <w:lang w:val="es-CO"/>
        </w:rPr>
        <w:t xml:space="preserve"> expone </w:t>
      </w:r>
      <w:proofErr w:type="spellStart"/>
      <w:r w:rsidRPr="001A3CB1">
        <w:rPr>
          <w:rFonts w:cs="Times New Roman"/>
          <w:lang w:val="es-CO"/>
        </w:rPr>
        <w:t>endpoints</w:t>
      </w:r>
      <w:proofErr w:type="spellEnd"/>
      <w:r w:rsidRPr="001A3CB1">
        <w:rPr>
          <w:rFonts w:cs="Times New Roman"/>
          <w:lang w:val="es-CO"/>
        </w:rPr>
        <w:t xml:space="preserve"> </w:t>
      </w:r>
      <w:proofErr w:type="spellStart"/>
      <w:r w:rsidRPr="001A3CB1">
        <w:rPr>
          <w:rFonts w:cs="Times New Roman"/>
          <w:lang w:val="es-CO"/>
        </w:rPr>
        <w:t>RESTful</w:t>
      </w:r>
      <w:proofErr w:type="spellEnd"/>
      <w:r w:rsidRPr="001A3CB1">
        <w:rPr>
          <w:rFonts w:cs="Times New Roman"/>
          <w:lang w:val="es-CO"/>
        </w:rPr>
        <w:t xml:space="preserve"> para la gestión de usuarios y pedidos, los cuales son consumidos desde el </w:t>
      </w:r>
      <w:proofErr w:type="spellStart"/>
      <w:r w:rsidRPr="001A3CB1">
        <w:rPr>
          <w:rFonts w:cs="Times New Roman"/>
          <w:lang w:val="es-CO"/>
        </w:rPr>
        <w:t>frontend</w:t>
      </w:r>
      <w:proofErr w:type="spellEnd"/>
      <w:r w:rsidRPr="001A3CB1">
        <w:rPr>
          <w:rFonts w:cs="Times New Roman"/>
          <w:lang w:val="es-CO"/>
        </w:rPr>
        <w:t xml:space="preserve"> mediante solicitudes HTTP.</w:t>
      </w:r>
    </w:p>
    <w:p w14:paraId="12605686" w14:textId="77777777" w:rsidR="00DA2984" w:rsidRPr="001A3CB1" w:rsidRDefault="00000000">
      <w:pPr>
        <w:ind w:firstLine="720"/>
        <w:jc w:val="both"/>
        <w:rPr>
          <w:rFonts w:cs="Times New Roman"/>
          <w:lang w:val="es-CO"/>
        </w:rPr>
      </w:pPr>
      <w:r w:rsidRPr="001A3CB1">
        <w:rPr>
          <w:rFonts w:cs="Times New Roman"/>
          <w:lang w:val="es-CO"/>
        </w:rPr>
        <w:t xml:space="preserve">La URL base utilizada para el consumo del API fue http://localhost:8080/api. Esta configuración se almacenó en el </w:t>
      </w:r>
      <w:proofErr w:type="gramStart"/>
      <w:r w:rsidRPr="001A3CB1">
        <w:rPr>
          <w:rFonts w:cs="Times New Roman"/>
          <w:lang w:val="es-CO"/>
        </w:rPr>
        <w:t>archivo .</w:t>
      </w:r>
      <w:proofErr w:type="spellStart"/>
      <w:r w:rsidRPr="001A3CB1">
        <w:rPr>
          <w:rFonts w:cs="Times New Roman"/>
          <w:lang w:val="es-CO"/>
        </w:rPr>
        <w:t>env</w:t>
      </w:r>
      <w:proofErr w:type="spellEnd"/>
      <w:proofErr w:type="gramEnd"/>
      <w:r w:rsidRPr="001A3CB1">
        <w:rPr>
          <w:rFonts w:cs="Times New Roman"/>
          <w:lang w:val="es-CO"/>
        </w:rPr>
        <w:t xml:space="preserve"> mediante la variable VITE_API_BASE_URL, permitiendo separar la configuración del código fuente.</w:t>
      </w:r>
    </w:p>
    <w:tbl>
      <w:tblPr>
        <w:tblW w:w="0" w:type="auto"/>
        <w:jc w:val="center"/>
        <w:tblLook w:val="04A0" w:firstRow="1" w:lastRow="0" w:firstColumn="1" w:lastColumn="0" w:noHBand="0" w:noVBand="1"/>
      </w:tblPr>
      <w:tblGrid>
        <w:gridCol w:w="9360"/>
      </w:tblGrid>
      <w:tr w:rsidR="00DA2984" w:rsidRPr="001A3CB1" w14:paraId="304175E8" w14:textId="77777777">
        <w:trPr>
          <w:jc w:val="center"/>
        </w:trPr>
        <w:tc>
          <w:tcPr>
            <w:tcW w:w="9360" w:type="dxa"/>
            <w:shd w:val="clear" w:color="auto" w:fill="F2F2F2"/>
          </w:tcPr>
          <w:p w14:paraId="14E40928" w14:textId="77777777" w:rsidR="00DA2984" w:rsidRPr="001A3CB1" w:rsidRDefault="00DA2984">
            <w:pPr>
              <w:rPr>
                <w:rFonts w:cs="Times New Roman"/>
                <w:lang w:val="es-CO"/>
              </w:rPr>
            </w:pPr>
          </w:p>
          <w:p w14:paraId="0B3FF909"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VITE_API_BASE_URL=http://localhost:8080/api</w:t>
            </w:r>
          </w:p>
        </w:tc>
      </w:tr>
    </w:tbl>
    <w:p w14:paraId="5A55227E" w14:textId="77777777" w:rsidR="00DA2984" w:rsidRPr="001A3CB1" w:rsidRDefault="00000000">
      <w:pPr>
        <w:jc w:val="center"/>
        <w:rPr>
          <w:rFonts w:cs="Times New Roman"/>
          <w:lang w:val="es-CO"/>
        </w:rPr>
      </w:pPr>
      <w:r w:rsidRPr="001A3CB1">
        <w:rPr>
          <w:rFonts w:cs="Times New Roman"/>
          <w:i/>
          <w:lang w:val="es-CO"/>
        </w:rPr>
        <w:t xml:space="preserve">Figura 1. Configuración de la URL base del API en el </w:t>
      </w:r>
      <w:proofErr w:type="gramStart"/>
      <w:r w:rsidRPr="001A3CB1">
        <w:rPr>
          <w:rFonts w:cs="Times New Roman"/>
          <w:i/>
          <w:lang w:val="es-CO"/>
        </w:rPr>
        <w:t>archivo .</w:t>
      </w:r>
      <w:proofErr w:type="spellStart"/>
      <w:r w:rsidRPr="001A3CB1">
        <w:rPr>
          <w:rFonts w:cs="Times New Roman"/>
          <w:i/>
          <w:lang w:val="es-CO"/>
        </w:rPr>
        <w:t>env</w:t>
      </w:r>
      <w:proofErr w:type="spellEnd"/>
      <w:proofErr w:type="gramEnd"/>
      <w:r w:rsidRPr="001A3CB1">
        <w:rPr>
          <w:rFonts w:cs="Times New Roman"/>
          <w:i/>
          <w:lang w:val="es-CO"/>
        </w:rPr>
        <w:t>.</w:t>
      </w:r>
    </w:p>
    <w:p w14:paraId="0F19141E" w14:textId="77777777" w:rsidR="00DA2984" w:rsidRDefault="00DA2984">
      <w:pPr>
        <w:rPr>
          <w:rFonts w:cs="Times New Roman"/>
          <w:lang w:val="es-CO"/>
        </w:rPr>
      </w:pPr>
    </w:p>
    <w:p w14:paraId="7E168716" w14:textId="77777777" w:rsidR="001A3CB1" w:rsidRDefault="001A3CB1">
      <w:pPr>
        <w:rPr>
          <w:rFonts w:cs="Times New Roman"/>
          <w:lang w:val="es-CO"/>
        </w:rPr>
      </w:pPr>
    </w:p>
    <w:p w14:paraId="3233527C" w14:textId="77777777" w:rsidR="001A3CB1" w:rsidRPr="001A3CB1" w:rsidRDefault="001A3CB1">
      <w:pPr>
        <w:rPr>
          <w:rFonts w:cs="Times New Roman"/>
          <w:lang w:val="es-CO"/>
        </w:rPr>
      </w:pPr>
    </w:p>
    <w:p w14:paraId="50257C4B" w14:textId="77777777" w:rsidR="00DA2984" w:rsidRPr="001A3CB1" w:rsidRDefault="00000000">
      <w:pPr>
        <w:pStyle w:val="Ttulo2"/>
        <w:rPr>
          <w:rFonts w:ascii="Times New Roman" w:hAnsi="Times New Roman" w:cs="Times New Roman"/>
          <w:lang w:val="es-CO"/>
        </w:rPr>
      </w:pPr>
      <w:r w:rsidRPr="001A3CB1">
        <w:rPr>
          <w:rFonts w:ascii="Times New Roman" w:hAnsi="Times New Roman" w:cs="Times New Roman"/>
          <w:lang w:val="es-CO"/>
        </w:rPr>
        <w:lastRenderedPageBreak/>
        <w:t xml:space="preserve">5.2. Estructura general del proyecto </w:t>
      </w:r>
      <w:proofErr w:type="spellStart"/>
      <w:r w:rsidRPr="001A3CB1">
        <w:rPr>
          <w:rFonts w:ascii="Times New Roman" w:hAnsi="Times New Roman" w:cs="Times New Roman"/>
          <w:lang w:val="es-CO"/>
        </w:rPr>
        <w:t>frontend</w:t>
      </w:r>
      <w:proofErr w:type="spellEnd"/>
    </w:p>
    <w:p w14:paraId="491E2854" w14:textId="77777777" w:rsidR="00DA2984" w:rsidRPr="001A3CB1" w:rsidRDefault="00000000">
      <w:pPr>
        <w:ind w:firstLine="720"/>
        <w:jc w:val="both"/>
        <w:rPr>
          <w:rFonts w:cs="Times New Roman"/>
          <w:lang w:val="es-CO"/>
        </w:rPr>
      </w:pPr>
      <w:r w:rsidRPr="001A3CB1">
        <w:rPr>
          <w:rFonts w:cs="Times New Roman"/>
          <w:lang w:val="es-CO"/>
        </w:rPr>
        <w:t xml:space="preserve">La aplicación fue organizada siguiendo una separación por responsabilidades. Las páginas contienen las vistas principales, los servicios encapsulan el consumo de </w:t>
      </w:r>
      <w:proofErr w:type="spellStart"/>
      <w:r w:rsidRPr="001A3CB1">
        <w:rPr>
          <w:rFonts w:cs="Times New Roman"/>
          <w:lang w:val="es-CO"/>
        </w:rPr>
        <w:t>endpoints</w:t>
      </w:r>
      <w:proofErr w:type="spellEnd"/>
      <w:r w:rsidRPr="001A3CB1">
        <w:rPr>
          <w:rFonts w:cs="Times New Roman"/>
          <w:lang w:val="es-CO"/>
        </w:rPr>
        <w:t>, los modelos agrupan estructuras iniciales y validaciones, los componentes contienen elementos reutilizables y la carpeta api centraliza la configuración de Axios.</w:t>
      </w:r>
    </w:p>
    <w:tbl>
      <w:tblPr>
        <w:tblW w:w="0" w:type="auto"/>
        <w:jc w:val="center"/>
        <w:tblLook w:val="04A0" w:firstRow="1" w:lastRow="0" w:firstColumn="1" w:lastColumn="0" w:noHBand="0" w:noVBand="1"/>
      </w:tblPr>
      <w:tblGrid>
        <w:gridCol w:w="9360"/>
      </w:tblGrid>
      <w:tr w:rsidR="00DA2984" w:rsidRPr="001A3CB1" w14:paraId="5506576F" w14:textId="77777777">
        <w:trPr>
          <w:jc w:val="center"/>
        </w:trPr>
        <w:tc>
          <w:tcPr>
            <w:tcW w:w="9360" w:type="dxa"/>
            <w:shd w:val="clear" w:color="auto" w:fill="F2F2F2"/>
          </w:tcPr>
          <w:p w14:paraId="24FE0B9D" w14:textId="77777777" w:rsidR="00DA2984" w:rsidRPr="001A3CB1" w:rsidRDefault="00DA2984">
            <w:pPr>
              <w:rPr>
                <w:rFonts w:cs="Times New Roman"/>
                <w:lang w:val="es-CO"/>
              </w:rPr>
            </w:pPr>
          </w:p>
          <w:p w14:paraId="41104B7E" w14:textId="77777777" w:rsidR="00DA2984" w:rsidRPr="001A3CB1" w:rsidRDefault="00000000">
            <w:pPr>
              <w:pStyle w:val="CodeBlock"/>
              <w:ind w:left="144"/>
              <w:rPr>
                <w:rFonts w:ascii="Times New Roman" w:hAnsi="Times New Roman" w:cs="Times New Roman"/>
                <w:lang w:val="es-CO"/>
              </w:rPr>
            </w:pPr>
            <w:proofErr w:type="spellStart"/>
            <w:r w:rsidRPr="001A3CB1">
              <w:rPr>
                <w:rFonts w:ascii="Times New Roman" w:hAnsi="Times New Roman" w:cs="Times New Roman"/>
                <w:lang w:val="es-CO"/>
              </w:rPr>
              <w:t>src</w:t>
            </w:r>
            <w:proofErr w:type="spellEnd"/>
            <w:r w:rsidRPr="001A3CB1">
              <w:rPr>
                <w:rFonts w:ascii="Times New Roman" w:hAnsi="Times New Roman" w:cs="Times New Roman"/>
                <w:lang w:val="es-CO"/>
              </w:rPr>
              <w:t>/</w:t>
            </w:r>
          </w:p>
          <w:p w14:paraId="292D093A"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api/</w:t>
            </w:r>
          </w:p>
          <w:p w14:paraId="3FC7B17D"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 axiosConfig.js</w:t>
            </w:r>
          </w:p>
          <w:p w14:paraId="6AF0E3D2"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xml:space="preserve">├── </w:t>
            </w:r>
            <w:proofErr w:type="spellStart"/>
            <w:r w:rsidRPr="001A3CB1">
              <w:rPr>
                <w:rFonts w:ascii="Times New Roman" w:hAnsi="Times New Roman" w:cs="Times New Roman"/>
                <w:lang w:val="es-CO"/>
              </w:rPr>
              <w:t>components</w:t>
            </w:r>
            <w:proofErr w:type="spellEnd"/>
            <w:r w:rsidRPr="001A3CB1">
              <w:rPr>
                <w:rFonts w:ascii="Times New Roman" w:hAnsi="Times New Roman" w:cs="Times New Roman"/>
                <w:lang w:val="es-CO"/>
              </w:rPr>
              <w:t>/</w:t>
            </w:r>
          </w:p>
          <w:p w14:paraId="3660E035"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xml:space="preserve">│   └── </w:t>
            </w:r>
            <w:proofErr w:type="spellStart"/>
            <w:r w:rsidRPr="001A3CB1">
              <w:rPr>
                <w:rFonts w:ascii="Times New Roman" w:hAnsi="Times New Roman" w:cs="Times New Roman"/>
                <w:lang w:val="es-CO"/>
              </w:rPr>
              <w:t>Navbar.jsx</w:t>
            </w:r>
            <w:proofErr w:type="spellEnd"/>
          </w:p>
          <w:p w14:paraId="3D8620E7"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xml:space="preserve">├── </w:t>
            </w:r>
            <w:proofErr w:type="spellStart"/>
            <w:r w:rsidRPr="001A3CB1">
              <w:rPr>
                <w:rFonts w:ascii="Times New Roman" w:hAnsi="Times New Roman" w:cs="Times New Roman"/>
                <w:lang w:val="es-CO"/>
              </w:rPr>
              <w:t>models</w:t>
            </w:r>
            <w:proofErr w:type="spellEnd"/>
            <w:r w:rsidRPr="001A3CB1">
              <w:rPr>
                <w:rFonts w:ascii="Times New Roman" w:hAnsi="Times New Roman" w:cs="Times New Roman"/>
                <w:lang w:val="es-CO"/>
              </w:rPr>
              <w:t>/</w:t>
            </w:r>
          </w:p>
          <w:p w14:paraId="5DA91AFA"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 pedidoModel.js</w:t>
            </w:r>
          </w:p>
          <w:p w14:paraId="3B7CD997"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 userModel.js</w:t>
            </w:r>
          </w:p>
          <w:p w14:paraId="3FB4377E"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xml:space="preserve">├── </w:t>
            </w:r>
            <w:proofErr w:type="spellStart"/>
            <w:r w:rsidRPr="001A3CB1">
              <w:rPr>
                <w:rFonts w:ascii="Times New Roman" w:hAnsi="Times New Roman" w:cs="Times New Roman"/>
                <w:lang w:val="es-CO"/>
              </w:rPr>
              <w:t>pages</w:t>
            </w:r>
            <w:proofErr w:type="spellEnd"/>
            <w:r w:rsidRPr="001A3CB1">
              <w:rPr>
                <w:rFonts w:ascii="Times New Roman" w:hAnsi="Times New Roman" w:cs="Times New Roman"/>
                <w:lang w:val="es-CO"/>
              </w:rPr>
              <w:t>/</w:t>
            </w:r>
          </w:p>
          <w:p w14:paraId="7FC1BB1B"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xml:space="preserve">│   ├── </w:t>
            </w:r>
            <w:proofErr w:type="spellStart"/>
            <w:r w:rsidRPr="001A3CB1">
              <w:rPr>
                <w:rFonts w:ascii="Times New Roman" w:hAnsi="Times New Roman" w:cs="Times New Roman"/>
                <w:lang w:val="es-CO"/>
              </w:rPr>
              <w:t>Home.jsx</w:t>
            </w:r>
            <w:proofErr w:type="spellEnd"/>
          </w:p>
          <w:p w14:paraId="4633EEF3"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xml:space="preserve">│   ├── </w:t>
            </w:r>
            <w:proofErr w:type="spellStart"/>
            <w:r w:rsidRPr="001A3CB1">
              <w:rPr>
                <w:rFonts w:ascii="Times New Roman" w:hAnsi="Times New Roman" w:cs="Times New Roman"/>
                <w:lang w:val="es-CO"/>
              </w:rPr>
              <w:t>Login.jsx</w:t>
            </w:r>
            <w:proofErr w:type="spellEnd"/>
          </w:p>
          <w:p w14:paraId="5162A8BB"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xml:space="preserve">│   ├── </w:t>
            </w:r>
            <w:proofErr w:type="spellStart"/>
            <w:r w:rsidRPr="001A3CB1">
              <w:rPr>
                <w:rFonts w:ascii="Times New Roman" w:hAnsi="Times New Roman" w:cs="Times New Roman"/>
                <w:lang w:val="es-CO"/>
              </w:rPr>
              <w:t>PedidosPage.jsx</w:t>
            </w:r>
            <w:proofErr w:type="spellEnd"/>
          </w:p>
          <w:p w14:paraId="50F00093"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xml:space="preserve">│   └── </w:t>
            </w:r>
            <w:proofErr w:type="spellStart"/>
            <w:r w:rsidRPr="001A3CB1">
              <w:rPr>
                <w:rFonts w:ascii="Times New Roman" w:hAnsi="Times New Roman" w:cs="Times New Roman"/>
                <w:lang w:val="es-CO"/>
              </w:rPr>
              <w:t>UsersPage.jsx</w:t>
            </w:r>
            <w:proofErr w:type="spellEnd"/>
          </w:p>
          <w:p w14:paraId="2252DDCC"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xml:space="preserve">├── </w:t>
            </w:r>
            <w:proofErr w:type="spellStart"/>
            <w:r w:rsidRPr="001A3CB1">
              <w:rPr>
                <w:rFonts w:ascii="Times New Roman" w:hAnsi="Times New Roman" w:cs="Times New Roman"/>
                <w:lang w:val="es-CO"/>
              </w:rPr>
              <w:t>services</w:t>
            </w:r>
            <w:proofErr w:type="spellEnd"/>
            <w:r w:rsidRPr="001A3CB1">
              <w:rPr>
                <w:rFonts w:ascii="Times New Roman" w:hAnsi="Times New Roman" w:cs="Times New Roman"/>
                <w:lang w:val="es-CO"/>
              </w:rPr>
              <w:t>/</w:t>
            </w:r>
          </w:p>
          <w:p w14:paraId="60139F25"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 authService.js</w:t>
            </w:r>
          </w:p>
          <w:p w14:paraId="6BCD2595"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 pedidoService.js</w:t>
            </w:r>
          </w:p>
          <w:p w14:paraId="3827A87C"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 userService.js</w:t>
            </w:r>
          </w:p>
          <w:p w14:paraId="6477717D"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xml:space="preserve">├── </w:t>
            </w:r>
            <w:proofErr w:type="spellStart"/>
            <w:r w:rsidRPr="001A3CB1">
              <w:rPr>
                <w:rFonts w:ascii="Times New Roman" w:hAnsi="Times New Roman" w:cs="Times New Roman"/>
                <w:lang w:val="es-CO"/>
              </w:rPr>
              <w:t>App.jsx</w:t>
            </w:r>
            <w:proofErr w:type="spellEnd"/>
          </w:p>
          <w:p w14:paraId="5549BD72" w14:textId="77777777" w:rsidR="00DA2984" w:rsidRPr="001A3CB1" w:rsidRDefault="00000000">
            <w:pPr>
              <w:pStyle w:val="CodeBlock"/>
              <w:ind w:left="144"/>
              <w:rPr>
                <w:rFonts w:ascii="Times New Roman" w:hAnsi="Times New Roman" w:cs="Times New Roman"/>
                <w:lang w:val="es-CO"/>
              </w:rPr>
            </w:pPr>
            <w:r w:rsidRPr="001A3CB1">
              <w:rPr>
                <w:rFonts w:ascii="Times New Roman" w:hAnsi="Times New Roman" w:cs="Times New Roman"/>
                <w:lang w:val="es-CO"/>
              </w:rPr>
              <w:t xml:space="preserve">├── </w:t>
            </w:r>
            <w:proofErr w:type="spellStart"/>
            <w:r w:rsidRPr="001A3CB1">
              <w:rPr>
                <w:rFonts w:ascii="Times New Roman" w:hAnsi="Times New Roman" w:cs="Times New Roman"/>
                <w:lang w:val="es-CO"/>
              </w:rPr>
              <w:t>main.jsx</w:t>
            </w:r>
            <w:proofErr w:type="spellEnd"/>
          </w:p>
          <w:p w14:paraId="08F5B3FB"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styles.css</w:t>
            </w:r>
          </w:p>
        </w:tc>
      </w:tr>
    </w:tbl>
    <w:p w14:paraId="6F552074" w14:textId="77777777" w:rsidR="00DA2984" w:rsidRPr="001A3CB1" w:rsidRDefault="00000000">
      <w:pPr>
        <w:jc w:val="center"/>
        <w:rPr>
          <w:rFonts w:cs="Times New Roman"/>
          <w:lang w:val="es-CO"/>
        </w:rPr>
      </w:pPr>
      <w:r w:rsidRPr="001A3CB1">
        <w:rPr>
          <w:rFonts w:cs="Times New Roman"/>
          <w:i/>
          <w:lang w:val="es-CO"/>
        </w:rPr>
        <w:t xml:space="preserve">Figura 2. Estructura del código fuente del cliente </w:t>
      </w:r>
      <w:proofErr w:type="spellStart"/>
      <w:r w:rsidRPr="001A3CB1">
        <w:rPr>
          <w:rFonts w:cs="Times New Roman"/>
          <w:i/>
          <w:lang w:val="es-CO"/>
        </w:rPr>
        <w:t>RESTful</w:t>
      </w:r>
      <w:proofErr w:type="spellEnd"/>
      <w:r w:rsidRPr="001A3CB1">
        <w:rPr>
          <w:rFonts w:cs="Times New Roman"/>
          <w:i/>
          <w:lang w:val="es-CO"/>
        </w:rPr>
        <w:t>.</w:t>
      </w:r>
    </w:p>
    <w:p w14:paraId="2FCAE7E5" w14:textId="77777777" w:rsidR="00DA2984" w:rsidRDefault="00DA2984">
      <w:pPr>
        <w:rPr>
          <w:rFonts w:cs="Times New Roman"/>
          <w:lang w:val="es-CO"/>
        </w:rPr>
      </w:pPr>
    </w:p>
    <w:p w14:paraId="1BFF8B6C" w14:textId="77777777" w:rsidR="001A3CB1" w:rsidRDefault="001A3CB1">
      <w:pPr>
        <w:rPr>
          <w:rFonts w:cs="Times New Roman"/>
          <w:lang w:val="es-CO"/>
        </w:rPr>
      </w:pPr>
    </w:p>
    <w:p w14:paraId="1CAE242A" w14:textId="77777777" w:rsidR="001A3CB1" w:rsidRDefault="001A3CB1">
      <w:pPr>
        <w:rPr>
          <w:rFonts w:cs="Times New Roman"/>
          <w:lang w:val="es-CO"/>
        </w:rPr>
      </w:pPr>
    </w:p>
    <w:p w14:paraId="37812065" w14:textId="77777777" w:rsidR="001A3CB1" w:rsidRPr="001A3CB1" w:rsidRDefault="001A3CB1">
      <w:pPr>
        <w:rPr>
          <w:rFonts w:cs="Times New Roman"/>
          <w:lang w:val="es-CO"/>
        </w:rPr>
      </w:pPr>
    </w:p>
    <w:p w14:paraId="162F0972" w14:textId="77777777" w:rsidR="00DA2984" w:rsidRPr="001A3CB1" w:rsidRDefault="00000000">
      <w:pPr>
        <w:pStyle w:val="Ttulo2"/>
        <w:rPr>
          <w:rFonts w:ascii="Times New Roman" w:hAnsi="Times New Roman" w:cs="Times New Roman"/>
        </w:rPr>
      </w:pPr>
      <w:r w:rsidRPr="001A3CB1">
        <w:rPr>
          <w:rFonts w:ascii="Times New Roman" w:hAnsi="Times New Roman" w:cs="Times New Roman"/>
        </w:rPr>
        <w:lastRenderedPageBreak/>
        <w:t xml:space="preserve">5.3. </w:t>
      </w:r>
      <w:proofErr w:type="spellStart"/>
      <w:r w:rsidRPr="001A3CB1">
        <w:rPr>
          <w:rFonts w:ascii="Times New Roman" w:hAnsi="Times New Roman" w:cs="Times New Roman"/>
        </w:rPr>
        <w:t>Tabla</w:t>
      </w:r>
      <w:proofErr w:type="spellEnd"/>
      <w:r w:rsidRPr="001A3CB1">
        <w:rPr>
          <w:rFonts w:ascii="Times New Roman" w:hAnsi="Times New Roman" w:cs="Times New Roman"/>
        </w:rPr>
        <w:t xml:space="preserve"> de endpoints </w:t>
      </w:r>
      <w:proofErr w:type="spellStart"/>
      <w:r w:rsidRPr="001A3CB1">
        <w:rPr>
          <w:rFonts w:ascii="Times New Roman" w:hAnsi="Times New Roman" w:cs="Times New Roman"/>
        </w:rPr>
        <w:t>consumidos</w:t>
      </w:r>
      <w:proofErr w:type="spellEnd"/>
    </w:p>
    <w:tbl>
      <w:tblPr>
        <w:tblStyle w:val="Tablaconcuadrcula"/>
        <w:tblW w:w="0" w:type="auto"/>
        <w:jc w:val="center"/>
        <w:tblLook w:val="04A0" w:firstRow="1" w:lastRow="0" w:firstColumn="1" w:lastColumn="0" w:noHBand="0" w:noVBand="1"/>
      </w:tblPr>
      <w:tblGrid>
        <w:gridCol w:w="1872"/>
        <w:gridCol w:w="1872"/>
        <w:gridCol w:w="1872"/>
        <w:gridCol w:w="1872"/>
        <w:gridCol w:w="1872"/>
      </w:tblGrid>
      <w:tr w:rsidR="00DA2984" w:rsidRPr="001A3CB1" w14:paraId="24DF74F3" w14:textId="77777777">
        <w:trPr>
          <w:jc w:val="center"/>
        </w:trPr>
        <w:tc>
          <w:tcPr>
            <w:tcW w:w="1872" w:type="dxa"/>
            <w:shd w:val="clear" w:color="auto" w:fill="D9EAF7"/>
          </w:tcPr>
          <w:p w14:paraId="258A184F" w14:textId="77777777" w:rsidR="00DA2984" w:rsidRPr="001A3CB1" w:rsidRDefault="00000000">
            <w:pPr>
              <w:rPr>
                <w:rFonts w:cs="Times New Roman"/>
              </w:rPr>
            </w:pPr>
            <w:r w:rsidRPr="001A3CB1">
              <w:rPr>
                <w:rFonts w:cs="Times New Roman"/>
                <w:b/>
                <w:sz w:val="20"/>
              </w:rPr>
              <w:t>Módulo</w:t>
            </w:r>
          </w:p>
        </w:tc>
        <w:tc>
          <w:tcPr>
            <w:tcW w:w="1872" w:type="dxa"/>
            <w:shd w:val="clear" w:color="auto" w:fill="D9EAF7"/>
          </w:tcPr>
          <w:p w14:paraId="3DD34386" w14:textId="77777777" w:rsidR="00DA2984" w:rsidRPr="001A3CB1" w:rsidRDefault="00000000">
            <w:pPr>
              <w:rPr>
                <w:rFonts w:cs="Times New Roman"/>
              </w:rPr>
            </w:pPr>
            <w:r w:rsidRPr="001A3CB1">
              <w:rPr>
                <w:rFonts w:cs="Times New Roman"/>
                <w:b/>
                <w:sz w:val="20"/>
              </w:rPr>
              <w:t>Método</w:t>
            </w:r>
          </w:p>
        </w:tc>
        <w:tc>
          <w:tcPr>
            <w:tcW w:w="1872" w:type="dxa"/>
            <w:shd w:val="clear" w:color="auto" w:fill="D9EAF7"/>
          </w:tcPr>
          <w:p w14:paraId="6CD247B0" w14:textId="77777777" w:rsidR="00DA2984" w:rsidRPr="001A3CB1" w:rsidRDefault="00000000">
            <w:pPr>
              <w:rPr>
                <w:rFonts w:cs="Times New Roman"/>
              </w:rPr>
            </w:pPr>
            <w:r w:rsidRPr="001A3CB1">
              <w:rPr>
                <w:rFonts w:cs="Times New Roman"/>
                <w:b/>
                <w:sz w:val="20"/>
              </w:rPr>
              <w:t>Endpoint</w:t>
            </w:r>
          </w:p>
        </w:tc>
        <w:tc>
          <w:tcPr>
            <w:tcW w:w="1872" w:type="dxa"/>
            <w:shd w:val="clear" w:color="auto" w:fill="D9EAF7"/>
          </w:tcPr>
          <w:p w14:paraId="5A152D3D" w14:textId="77777777" w:rsidR="00DA2984" w:rsidRPr="001A3CB1" w:rsidRDefault="00000000">
            <w:pPr>
              <w:rPr>
                <w:rFonts w:cs="Times New Roman"/>
              </w:rPr>
            </w:pPr>
            <w:r w:rsidRPr="001A3CB1">
              <w:rPr>
                <w:rFonts w:cs="Times New Roman"/>
                <w:b/>
                <w:sz w:val="20"/>
              </w:rPr>
              <w:t>Descripción</w:t>
            </w:r>
          </w:p>
        </w:tc>
        <w:tc>
          <w:tcPr>
            <w:tcW w:w="1872" w:type="dxa"/>
            <w:shd w:val="clear" w:color="auto" w:fill="D9EAF7"/>
          </w:tcPr>
          <w:p w14:paraId="79755233" w14:textId="77777777" w:rsidR="00DA2984" w:rsidRPr="001A3CB1" w:rsidRDefault="00000000">
            <w:pPr>
              <w:rPr>
                <w:rFonts w:cs="Times New Roman"/>
              </w:rPr>
            </w:pPr>
            <w:r w:rsidRPr="001A3CB1">
              <w:rPr>
                <w:rFonts w:cs="Times New Roman"/>
                <w:b/>
                <w:sz w:val="20"/>
              </w:rPr>
              <w:t>Datos enviados</w:t>
            </w:r>
          </w:p>
        </w:tc>
      </w:tr>
      <w:tr w:rsidR="00DA2984" w:rsidRPr="001A3CB1" w14:paraId="534A9B24" w14:textId="77777777">
        <w:trPr>
          <w:jc w:val="center"/>
        </w:trPr>
        <w:tc>
          <w:tcPr>
            <w:tcW w:w="1872" w:type="dxa"/>
          </w:tcPr>
          <w:p w14:paraId="2B966306" w14:textId="77777777" w:rsidR="00DA2984" w:rsidRPr="001A3CB1" w:rsidRDefault="00000000">
            <w:pPr>
              <w:rPr>
                <w:rFonts w:cs="Times New Roman"/>
              </w:rPr>
            </w:pPr>
            <w:r w:rsidRPr="001A3CB1">
              <w:rPr>
                <w:rFonts w:cs="Times New Roman"/>
                <w:sz w:val="18"/>
              </w:rPr>
              <w:t>Usuarios</w:t>
            </w:r>
          </w:p>
        </w:tc>
        <w:tc>
          <w:tcPr>
            <w:tcW w:w="1872" w:type="dxa"/>
          </w:tcPr>
          <w:p w14:paraId="4361A15D" w14:textId="77777777" w:rsidR="00DA2984" w:rsidRPr="001A3CB1" w:rsidRDefault="00000000">
            <w:pPr>
              <w:rPr>
                <w:rFonts w:cs="Times New Roman"/>
              </w:rPr>
            </w:pPr>
            <w:r w:rsidRPr="001A3CB1">
              <w:rPr>
                <w:rFonts w:cs="Times New Roman"/>
                <w:sz w:val="18"/>
              </w:rPr>
              <w:t>GET</w:t>
            </w:r>
          </w:p>
        </w:tc>
        <w:tc>
          <w:tcPr>
            <w:tcW w:w="1872" w:type="dxa"/>
          </w:tcPr>
          <w:p w14:paraId="137851DE" w14:textId="77777777" w:rsidR="00DA2984" w:rsidRPr="001A3CB1" w:rsidRDefault="00000000">
            <w:pPr>
              <w:rPr>
                <w:rFonts w:cs="Times New Roman"/>
              </w:rPr>
            </w:pPr>
            <w:r w:rsidRPr="001A3CB1">
              <w:rPr>
                <w:rFonts w:cs="Times New Roman"/>
                <w:sz w:val="18"/>
              </w:rPr>
              <w:t>/api/users</w:t>
            </w:r>
          </w:p>
        </w:tc>
        <w:tc>
          <w:tcPr>
            <w:tcW w:w="1872" w:type="dxa"/>
          </w:tcPr>
          <w:p w14:paraId="09E96667" w14:textId="77777777" w:rsidR="00DA2984" w:rsidRPr="001A3CB1" w:rsidRDefault="00000000">
            <w:pPr>
              <w:rPr>
                <w:rFonts w:cs="Times New Roman"/>
              </w:rPr>
            </w:pPr>
            <w:r w:rsidRPr="001A3CB1">
              <w:rPr>
                <w:rFonts w:cs="Times New Roman"/>
                <w:sz w:val="18"/>
              </w:rPr>
              <w:t>Listar usuarios</w:t>
            </w:r>
          </w:p>
        </w:tc>
        <w:tc>
          <w:tcPr>
            <w:tcW w:w="1872" w:type="dxa"/>
          </w:tcPr>
          <w:p w14:paraId="5A0A2C19" w14:textId="77777777" w:rsidR="00DA2984" w:rsidRPr="001A3CB1" w:rsidRDefault="00000000">
            <w:pPr>
              <w:rPr>
                <w:rFonts w:cs="Times New Roman"/>
              </w:rPr>
            </w:pPr>
            <w:r w:rsidRPr="001A3CB1">
              <w:rPr>
                <w:rFonts w:cs="Times New Roman"/>
                <w:sz w:val="18"/>
              </w:rPr>
              <w:t>No aplica</w:t>
            </w:r>
          </w:p>
        </w:tc>
      </w:tr>
      <w:tr w:rsidR="00DA2984" w:rsidRPr="001A3CB1" w14:paraId="3D71A030" w14:textId="77777777">
        <w:trPr>
          <w:jc w:val="center"/>
        </w:trPr>
        <w:tc>
          <w:tcPr>
            <w:tcW w:w="1872" w:type="dxa"/>
          </w:tcPr>
          <w:p w14:paraId="702E88AB" w14:textId="77777777" w:rsidR="00DA2984" w:rsidRPr="001A3CB1" w:rsidRDefault="00000000">
            <w:pPr>
              <w:rPr>
                <w:rFonts w:cs="Times New Roman"/>
              </w:rPr>
            </w:pPr>
            <w:r w:rsidRPr="001A3CB1">
              <w:rPr>
                <w:rFonts w:cs="Times New Roman"/>
                <w:sz w:val="18"/>
              </w:rPr>
              <w:t>Usuarios</w:t>
            </w:r>
          </w:p>
        </w:tc>
        <w:tc>
          <w:tcPr>
            <w:tcW w:w="1872" w:type="dxa"/>
          </w:tcPr>
          <w:p w14:paraId="443E0B19" w14:textId="77777777" w:rsidR="00DA2984" w:rsidRPr="001A3CB1" w:rsidRDefault="00000000">
            <w:pPr>
              <w:rPr>
                <w:rFonts w:cs="Times New Roman"/>
              </w:rPr>
            </w:pPr>
            <w:r w:rsidRPr="001A3CB1">
              <w:rPr>
                <w:rFonts w:cs="Times New Roman"/>
                <w:sz w:val="18"/>
              </w:rPr>
              <w:t>GET</w:t>
            </w:r>
          </w:p>
        </w:tc>
        <w:tc>
          <w:tcPr>
            <w:tcW w:w="1872" w:type="dxa"/>
          </w:tcPr>
          <w:p w14:paraId="1B3C850B" w14:textId="77777777" w:rsidR="00DA2984" w:rsidRPr="001A3CB1" w:rsidRDefault="00000000">
            <w:pPr>
              <w:rPr>
                <w:rFonts w:cs="Times New Roman"/>
              </w:rPr>
            </w:pPr>
            <w:r w:rsidRPr="001A3CB1">
              <w:rPr>
                <w:rFonts w:cs="Times New Roman"/>
                <w:sz w:val="18"/>
              </w:rPr>
              <w:t>/api/users/{id}</w:t>
            </w:r>
          </w:p>
        </w:tc>
        <w:tc>
          <w:tcPr>
            <w:tcW w:w="1872" w:type="dxa"/>
          </w:tcPr>
          <w:p w14:paraId="7BC8AAFE" w14:textId="77777777" w:rsidR="00DA2984" w:rsidRPr="001A3CB1" w:rsidRDefault="00000000">
            <w:pPr>
              <w:rPr>
                <w:rFonts w:cs="Times New Roman"/>
              </w:rPr>
            </w:pPr>
            <w:r w:rsidRPr="001A3CB1">
              <w:rPr>
                <w:rFonts w:cs="Times New Roman"/>
                <w:sz w:val="18"/>
              </w:rPr>
              <w:t>Consultar usuario por ID</w:t>
            </w:r>
          </w:p>
        </w:tc>
        <w:tc>
          <w:tcPr>
            <w:tcW w:w="1872" w:type="dxa"/>
          </w:tcPr>
          <w:p w14:paraId="5C54D4B9" w14:textId="77777777" w:rsidR="00DA2984" w:rsidRPr="001A3CB1" w:rsidRDefault="00000000">
            <w:pPr>
              <w:rPr>
                <w:rFonts w:cs="Times New Roman"/>
              </w:rPr>
            </w:pPr>
            <w:r w:rsidRPr="001A3CB1">
              <w:rPr>
                <w:rFonts w:cs="Times New Roman"/>
                <w:sz w:val="18"/>
              </w:rPr>
              <w:t>ID por URL</w:t>
            </w:r>
          </w:p>
        </w:tc>
      </w:tr>
      <w:tr w:rsidR="00DA2984" w:rsidRPr="001A3CB1" w14:paraId="0450EF0C" w14:textId="77777777">
        <w:trPr>
          <w:jc w:val="center"/>
        </w:trPr>
        <w:tc>
          <w:tcPr>
            <w:tcW w:w="1872" w:type="dxa"/>
          </w:tcPr>
          <w:p w14:paraId="4B1B2941" w14:textId="77777777" w:rsidR="00DA2984" w:rsidRPr="001A3CB1" w:rsidRDefault="00000000">
            <w:pPr>
              <w:rPr>
                <w:rFonts w:cs="Times New Roman"/>
              </w:rPr>
            </w:pPr>
            <w:r w:rsidRPr="001A3CB1">
              <w:rPr>
                <w:rFonts w:cs="Times New Roman"/>
                <w:sz w:val="18"/>
              </w:rPr>
              <w:t>Usuarios</w:t>
            </w:r>
          </w:p>
        </w:tc>
        <w:tc>
          <w:tcPr>
            <w:tcW w:w="1872" w:type="dxa"/>
          </w:tcPr>
          <w:p w14:paraId="6C0A77F4" w14:textId="77777777" w:rsidR="00DA2984" w:rsidRPr="001A3CB1" w:rsidRDefault="00000000">
            <w:pPr>
              <w:rPr>
                <w:rFonts w:cs="Times New Roman"/>
              </w:rPr>
            </w:pPr>
            <w:r w:rsidRPr="001A3CB1">
              <w:rPr>
                <w:rFonts w:cs="Times New Roman"/>
                <w:sz w:val="18"/>
              </w:rPr>
              <w:t>POST</w:t>
            </w:r>
          </w:p>
        </w:tc>
        <w:tc>
          <w:tcPr>
            <w:tcW w:w="1872" w:type="dxa"/>
          </w:tcPr>
          <w:p w14:paraId="68A8C792" w14:textId="77777777" w:rsidR="00DA2984" w:rsidRPr="001A3CB1" w:rsidRDefault="00000000">
            <w:pPr>
              <w:rPr>
                <w:rFonts w:cs="Times New Roman"/>
              </w:rPr>
            </w:pPr>
            <w:r w:rsidRPr="001A3CB1">
              <w:rPr>
                <w:rFonts w:cs="Times New Roman"/>
                <w:sz w:val="18"/>
              </w:rPr>
              <w:t>/api/users</w:t>
            </w:r>
          </w:p>
        </w:tc>
        <w:tc>
          <w:tcPr>
            <w:tcW w:w="1872" w:type="dxa"/>
          </w:tcPr>
          <w:p w14:paraId="2DFD16AA" w14:textId="77777777" w:rsidR="00DA2984" w:rsidRPr="001A3CB1" w:rsidRDefault="00000000">
            <w:pPr>
              <w:rPr>
                <w:rFonts w:cs="Times New Roman"/>
              </w:rPr>
            </w:pPr>
            <w:r w:rsidRPr="001A3CB1">
              <w:rPr>
                <w:rFonts w:cs="Times New Roman"/>
                <w:sz w:val="18"/>
              </w:rPr>
              <w:t>Crear usuario</w:t>
            </w:r>
          </w:p>
        </w:tc>
        <w:tc>
          <w:tcPr>
            <w:tcW w:w="1872" w:type="dxa"/>
          </w:tcPr>
          <w:p w14:paraId="615B3D70" w14:textId="77777777" w:rsidR="00DA2984" w:rsidRPr="001A3CB1" w:rsidRDefault="00000000">
            <w:pPr>
              <w:rPr>
                <w:rFonts w:cs="Times New Roman"/>
              </w:rPr>
            </w:pPr>
            <w:r w:rsidRPr="001A3CB1">
              <w:rPr>
                <w:rFonts w:cs="Times New Roman"/>
                <w:sz w:val="18"/>
              </w:rPr>
              <w:t>name, email, password, role</w:t>
            </w:r>
          </w:p>
        </w:tc>
      </w:tr>
      <w:tr w:rsidR="00DA2984" w:rsidRPr="001A3CB1" w14:paraId="72A361A4" w14:textId="77777777">
        <w:trPr>
          <w:jc w:val="center"/>
        </w:trPr>
        <w:tc>
          <w:tcPr>
            <w:tcW w:w="1872" w:type="dxa"/>
          </w:tcPr>
          <w:p w14:paraId="2FEF4E6A" w14:textId="77777777" w:rsidR="00DA2984" w:rsidRPr="001A3CB1" w:rsidRDefault="00000000">
            <w:pPr>
              <w:rPr>
                <w:rFonts w:cs="Times New Roman"/>
              </w:rPr>
            </w:pPr>
            <w:r w:rsidRPr="001A3CB1">
              <w:rPr>
                <w:rFonts w:cs="Times New Roman"/>
                <w:sz w:val="18"/>
              </w:rPr>
              <w:t>Usuarios</w:t>
            </w:r>
          </w:p>
        </w:tc>
        <w:tc>
          <w:tcPr>
            <w:tcW w:w="1872" w:type="dxa"/>
          </w:tcPr>
          <w:p w14:paraId="0AA0150C" w14:textId="77777777" w:rsidR="00DA2984" w:rsidRPr="001A3CB1" w:rsidRDefault="00000000">
            <w:pPr>
              <w:rPr>
                <w:rFonts w:cs="Times New Roman"/>
              </w:rPr>
            </w:pPr>
            <w:r w:rsidRPr="001A3CB1">
              <w:rPr>
                <w:rFonts w:cs="Times New Roman"/>
                <w:sz w:val="18"/>
              </w:rPr>
              <w:t>PUT</w:t>
            </w:r>
          </w:p>
        </w:tc>
        <w:tc>
          <w:tcPr>
            <w:tcW w:w="1872" w:type="dxa"/>
          </w:tcPr>
          <w:p w14:paraId="3A542D59" w14:textId="77777777" w:rsidR="00DA2984" w:rsidRPr="001A3CB1" w:rsidRDefault="00000000">
            <w:pPr>
              <w:rPr>
                <w:rFonts w:cs="Times New Roman"/>
              </w:rPr>
            </w:pPr>
            <w:r w:rsidRPr="001A3CB1">
              <w:rPr>
                <w:rFonts w:cs="Times New Roman"/>
                <w:sz w:val="18"/>
              </w:rPr>
              <w:t>/api/users/{id}</w:t>
            </w:r>
          </w:p>
        </w:tc>
        <w:tc>
          <w:tcPr>
            <w:tcW w:w="1872" w:type="dxa"/>
          </w:tcPr>
          <w:p w14:paraId="4A5C8DD1" w14:textId="77777777" w:rsidR="00DA2984" w:rsidRPr="001A3CB1" w:rsidRDefault="00000000">
            <w:pPr>
              <w:rPr>
                <w:rFonts w:cs="Times New Roman"/>
              </w:rPr>
            </w:pPr>
            <w:r w:rsidRPr="001A3CB1">
              <w:rPr>
                <w:rFonts w:cs="Times New Roman"/>
                <w:sz w:val="18"/>
              </w:rPr>
              <w:t>Actualizar usuario</w:t>
            </w:r>
          </w:p>
        </w:tc>
        <w:tc>
          <w:tcPr>
            <w:tcW w:w="1872" w:type="dxa"/>
          </w:tcPr>
          <w:p w14:paraId="5BB966A3" w14:textId="77777777" w:rsidR="00DA2984" w:rsidRPr="001A3CB1" w:rsidRDefault="00000000">
            <w:pPr>
              <w:rPr>
                <w:rFonts w:cs="Times New Roman"/>
              </w:rPr>
            </w:pPr>
            <w:r w:rsidRPr="001A3CB1">
              <w:rPr>
                <w:rFonts w:cs="Times New Roman"/>
                <w:sz w:val="18"/>
              </w:rPr>
              <w:t>ID y datos actualizados</w:t>
            </w:r>
          </w:p>
        </w:tc>
      </w:tr>
      <w:tr w:rsidR="00DA2984" w:rsidRPr="001A3CB1" w14:paraId="5D3FFD84" w14:textId="77777777">
        <w:trPr>
          <w:jc w:val="center"/>
        </w:trPr>
        <w:tc>
          <w:tcPr>
            <w:tcW w:w="1872" w:type="dxa"/>
          </w:tcPr>
          <w:p w14:paraId="00E5B609" w14:textId="77777777" w:rsidR="00DA2984" w:rsidRPr="001A3CB1" w:rsidRDefault="00000000">
            <w:pPr>
              <w:rPr>
                <w:rFonts w:cs="Times New Roman"/>
              </w:rPr>
            </w:pPr>
            <w:r w:rsidRPr="001A3CB1">
              <w:rPr>
                <w:rFonts w:cs="Times New Roman"/>
                <w:sz w:val="18"/>
              </w:rPr>
              <w:t>Usuarios</w:t>
            </w:r>
          </w:p>
        </w:tc>
        <w:tc>
          <w:tcPr>
            <w:tcW w:w="1872" w:type="dxa"/>
          </w:tcPr>
          <w:p w14:paraId="078528A7" w14:textId="77777777" w:rsidR="00DA2984" w:rsidRPr="001A3CB1" w:rsidRDefault="00000000">
            <w:pPr>
              <w:rPr>
                <w:rFonts w:cs="Times New Roman"/>
              </w:rPr>
            </w:pPr>
            <w:r w:rsidRPr="001A3CB1">
              <w:rPr>
                <w:rFonts w:cs="Times New Roman"/>
                <w:sz w:val="18"/>
              </w:rPr>
              <w:t>DELETE</w:t>
            </w:r>
          </w:p>
        </w:tc>
        <w:tc>
          <w:tcPr>
            <w:tcW w:w="1872" w:type="dxa"/>
          </w:tcPr>
          <w:p w14:paraId="1A7536AF" w14:textId="77777777" w:rsidR="00DA2984" w:rsidRPr="001A3CB1" w:rsidRDefault="00000000">
            <w:pPr>
              <w:rPr>
                <w:rFonts w:cs="Times New Roman"/>
              </w:rPr>
            </w:pPr>
            <w:r w:rsidRPr="001A3CB1">
              <w:rPr>
                <w:rFonts w:cs="Times New Roman"/>
                <w:sz w:val="18"/>
              </w:rPr>
              <w:t>/api/users/{id}</w:t>
            </w:r>
          </w:p>
        </w:tc>
        <w:tc>
          <w:tcPr>
            <w:tcW w:w="1872" w:type="dxa"/>
          </w:tcPr>
          <w:p w14:paraId="1DBF9667" w14:textId="77777777" w:rsidR="00DA2984" w:rsidRPr="001A3CB1" w:rsidRDefault="00000000">
            <w:pPr>
              <w:rPr>
                <w:rFonts w:cs="Times New Roman"/>
              </w:rPr>
            </w:pPr>
            <w:r w:rsidRPr="001A3CB1">
              <w:rPr>
                <w:rFonts w:cs="Times New Roman"/>
                <w:sz w:val="18"/>
              </w:rPr>
              <w:t>Eliminar usuario</w:t>
            </w:r>
          </w:p>
        </w:tc>
        <w:tc>
          <w:tcPr>
            <w:tcW w:w="1872" w:type="dxa"/>
          </w:tcPr>
          <w:p w14:paraId="59F9BFCD" w14:textId="77777777" w:rsidR="00DA2984" w:rsidRPr="001A3CB1" w:rsidRDefault="00000000">
            <w:pPr>
              <w:rPr>
                <w:rFonts w:cs="Times New Roman"/>
              </w:rPr>
            </w:pPr>
            <w:r w:rsidRPr="001A3CB1">
              <w:rPr>
                <w:rFonts w:cs="Times New Roman"/>
                <w:sz w:val="18"/>
              </w:rPr>
              <w:t>ID por URL</w:t>
            </w:r>
          </w:p>
        </w:tc>
      </w:tr>
      <w:tr w:rsidR="00DA2984" w:rsidRPr="001A3CB1" w14:paraId="3DD29FA1" w14:textId="77777777">
        <w:trPr>
          <w:jc w:val="center"/>
        </w:trPr>
        <w:tc>
          <w:tcPr>
            <w:tcW w:w="1872" w:type="dxa"/>
          </w:tcPr>
          <w:p w14:paraId="7AED919B" w14:textId="77777777" w:rsidR="00DA2984" w:rsidRPr="001A3CB1" w:rsidRDefault="00000000">
            <w:pPr>
              <w:rPr>
                <w:rFonts w:cs="Times New Roman"/>
              </w:rPr>
            </w:pPr>
            <w:r w:rsidRPr="001A3CB1">
              <w:rPr>
                <w:rFonts w:cs="Times New Roman"/>
                <w:sz w:val="18"/>
              </w:rPr>
              <w:t>Pedidos</w:t>
            </w:r>
          </w:p>
        </w:tc>
        <w:tc>
          <w:tcPr>
            <w:tcW w:w="1872" w:type="dxa"/>
          </w:tcPr>
          <w:p w14:paraId="06F7F3A7" w14:textId="77777777" w:rsidR="00DA2984" w:rsidRPr="001A3CB1" w:rsidRDefault="00000000">
            <w:pPr>
              <w:rPr>
                <w:rFonts w:cs="Times New Roman"/>
              </w:rPr>
            </w:pPr>
            <w:r w:rsidRPr="001A3CB1">
              <w:rPr>
                <w:rFonts w:cs="Times New Roman"/>
                <w:sz w:val="18"/>
              </w:rPr>
              <w:t>GET</w:t>
            </w:r>
          </w:p>
        </w:tc>
        <w:tc>
          <w:tcPr>
            <w:tcW w:w="1872" w:type="dxa"/>
          </w:tcPr>
          <w:p w14:paraId="714B0962" w14:textId="77777777" w:rsidR="00DA2984" w:rsidRPr="001A3CB1" w:rsidRDefault="00000000">
            <w:pPr>
              <w:rPr>
                <w:rFonts w:cs="Times New Roman"/>
              </w:rPr>
            </w:pPr>
            <w:r w:rsidRPr="001A3CB1">
              <w:rPr>
                <w:rFonts w:cs="Times New Roman"/>
                <w:sz w:val="18"/>
              </w:rPr>
              <w:t>/api/pedidos</w:t>
            </w:r>
          </w:p>
        </w:tc>
        <w:tc>
          <w:tcPr>
            <w:tcW w:w="1872" w:type="dxa"/>
          </w:tcPr>
          <w:p w14:paraId="66B3EBE3" w14:textId="77777777" w:rsidR="00DA2984" w:rsidRPr="001A3CB1" w:rsidRDefault="00000000">
            <w:pPr>
              <w:rPr>
                <w:rFonts w:cs="Times New Roman"/>
              </w:rPr>
            </w:pPr>
            <w:r w:rsidRPr="001A3CB1">
              <w:rPr>
                <w:rFonts w:cs="Times New Roman"/>
                <w:sz w:val="18"/>
              </w:rPr>
              <w:t>Listar pedidos</w:t>
            </w:r>
          </w:p>
        </w:tc>
        <w:tc>
          <w:tcPr>
            <w:tcW w:w="1872" w:type="dxa"/>
          </w:tcPr>
          <w:p w14:paraId="1F6D43E6" w14:textId="77777777" w:rsidR="00DA2984" w:rsidRPr="001A3CB1" w:rsidRDefault="00000000">
            <w:pPr>
              <w:rPr>
                <w:rFonts w:cs="Times New Roman"/>
              </w:rPr>
            </w:pPr>
            <w:r w:rsidRPr="001A3CB1">
              <w:rPr>
                <w:rFonts w:cs="Times New Roman"/>
                <w:sz w:val="18"/>
              </w:rPr>
              <w:t>No aplica</w:t>
            </w:r>
          </w:p>
        </w:tc>
      </w:tr>
      <w:tr w:rsidR="00DA2984" w:rsidRPr="001A3CB1" w14:paraId="1634B80A" w14:textId="77777777">
        <w:trPr>
          <w:jc w:val="center"/>
        </w:trPr>
        <w:tc>
          <w:tcPr>
            <w:tcW w:w="1872" w:type="dxa"/>
          </w:tcPr>
          <w:p w14:paraId="5442AB7E" w14:textId="77777777" w:rsidR="00DA2984" w:rsidRPr="001A3CB1" w:rsidRDefault="00000000">
            <w:pPr>
              <w:rPr>
                <w:rFonts w:cs="Times New Roman"/>
              </w:rPr>
            </w:pPr>
            <w:r w:rsidRPr="001A3CB1">
              <w:rPr>
                <w:rFonts w:cs="Times New Roman"/>
                <w:sz w:val="18"/>
              </w:rPr>
              <w:t>Pedidos</w:t>
            </w:r>
          </w:p>
        </w:tc>
        <w:tc>
          <w:tcPr>
            <w:tcW w:w="1872" w:type="dxa"/>
          </w:tcPr>
          <w:p w14:paraId="1CB9EFF8" w14:textId="77777777" w:rsidR="00DA2984" w:rsidRPr="001A3CB1" w:rsidRDefault="00000000">
            <w:pPr>
              <w:rPr>
                <w:rFonts w:cs="Times New Roman"/>
              </w:rPr>
            </w:pPr>
            <w:r w:rsidRPr="001A3CB1">
              <w:rPr>
                <w:rFonts w:cs="Times New Roman"/>
                <w:sz w:val="18"/>
              </w:rPr>
              <w:t>GET</w:t>
            </w:r>
          </w:p>
        </w:tc>
        <w:tc>
          <w:tcPr>
            <w:tcW w:w="1872" w:type="dxa"/>
          </w:tcPr>
          <w:p w14:paraId="2437C5DA" w14:textId="77777777" w:rsidR="00DA2984" w:rsidRPr="001A3CB1" w:rsidRDefault="00000000">
            <w:pPr>
              <w:rPr>
                <w:rFonts w:cs="Times New Roman"/>
              </w:rPr>
            </w:pPr>
            <w:r w:rsidRPr="001A3CB1">
              <w:rPr>
                <w:rFonts w:cs="Times New Roman"/>
                <w:sz w:val="18"/>
              </w:rPr>
              <w:t>/api/pedidos/{id}</w:t>
            </w:r>
          </w:p>
        </w:tc>
        <w:tc>
          <w:tcPr>
            <w:tcW w:w="1872" w:type="dxa"/>
          </w:tcPr>
          <w:p w14:paraId="0AADFDFC" w14:textId="77777777" w:rsidR="00DA2984" w:rsidRPr="001A3CB1" w:rsidRDefault="00000000">
            <w:pPr>
              <w:rPr>
                <w:rFonts w:cs="Times New Roman"/>
              </w:rPr>
            </w:pPr>
            <w:r w:rsidRPr="001A3CB1">
              <w:rPr>
                <w:rFonts w:cs="Times New Roman"/>
                <w:sz w:val="18"/>
              </w:rPr>
              <w:t>Consultar pedido por ID</w:t>
            </w:r>
          </w:p>
        </w:tc>
        <w:tc>
          <w:tcPr>
            <w:tcW w:w="1872" w:type="dxa"/>
          </w:tcPr>
          <w:p w14:paraId="4FF57274" w14:textId="77777777" w:rsidR="00DA2984" w:rsidRPr="001A3CB1" w:rsidRDefault="00000000">
            <w:pPr>
              <w:rPr>
                <w:rFonts w:cs="Times New Roman"/>
              </w:rPr>
            </w:pPr>
            <w:r w:rsidRPr="001A3CB1">
              <w:rPr>
                <w:rFonts w:cs="Times New Roman"/>
                <w:sz w:val="18"/>
              </w:rPr>
              <w:t>ID por URL</w:t>
            </w:r>
          </w:p>
        </w:tc>
      </w:tr>
      <w:tr w:rsidR="00DA2984" w:rsidRPr="001A3CB1" w14:paraId="425BB376" w14:textId="77777777">
        <w:trPr>
          <w:jc w:val="center"/>
        </w:trPr>
        <w:tc>
          <w:tcPr>
            <w:tcW w:w="1872" w:type="dxa"/>
          </w:tcPr>
          <w:p w14:paraId="7F8520AF" w14:textId="77777777" w:rsidR="00DA2984" w:rsidRPr="001A3CB1" w:rsidRDefault="00000000">
            <w:pPr>
              <w:rPr>
                <w:rFonts w:cs="Times New Roman"/>
              </w:rPr>
            </w:pPr>
            <w:r w:rsidRPr="001A3CB1">
              <w:rPr>
                <w:rFonts w:cs="Times New Roman"/>
                <w:sz w:val="18"/>
              </w:rPr>
              <w:t>Pedidos</w:t>
            </w:r>
          </w:p>
        </w:tc>
        <w:tc>
          <w:tcPr>
            <w:tcW w:w="1872" w:type="dxa"/>
          </w:tcPr>
          <w:p w14:paraId="3143DD99" w14:textId="77777777" w:rsidR="00DA2984" w:rsidRPr="001A3CB1" w:rsidRDefault="00000000">
            <w:pPr>
              <w:rPr>
                <w:rFonts w:cs="Times New Roman"/>
              </w:rPr>
            </w:pPr>
            <w:r w:rsidRPr="001A3CB1">
              <w:rPr>
                <w:rFonts w:cs="Times New Roman"/>
                <w:sz w:val="18"/>
              </w:rPr>
              <w:t>POST</w:t>
            </w:r>
          </w:p>
        </w:tc>
        <w:tc>
          <w:tcPr>
            <w:tcW w:w="1872" w:type="dxa"/>
          </w:tcPr>
          <w:p w14:paraId="13991286" w14:textId="77777777" w:rsidR="00DA2984" w:rsidRPr="001A3CB1" w:rsidRDefault="00000000">
            <w:pPr>
              <w:rPr>
                <w:rFonts w:cs="Times New Roman"/>
              </w:rPr>
            </w:pPr>
            <w:r w:rsidRPr="001A3CB1">
              <w:rPr>
                <w:rFonts w:cs="Times New Roman"/>
                <w:sz w:val="18"/>
              </w:rPr>
              <w:t>/api/pedidos</w:t>
            </w:r>
          </w:p>
        </w:tc>
        <w:tc>
          <w:tcPr>
            <w:tcW w:w="1872" w:type="dxa"/>
          </w:tcPr>
          <w:p w14:paraId="72684D48" w14:textId="77777777" w:rsidR="00DA2984" w:rsidRPr="001A3CB1" w:rsidRDefault="00000000">
            <w:pPr>
              <w:rPr>
                <w:rFonts w:cs="Times New Roman"/>
              </w:rPr>
            </w:pPr>
            <w:r w:rsidRPr="001A3CB1">
              <w:rPr>
                <w:rFonts w:cs="Times New Roman"/>
                <w:sz w:val="18"/>
              </w:rPr>
              <w:t>Crear pedido</w:t>
            </w:r>
          </w:p>
        </w:tc>
        <w:tc>
          <w:tcPr>
            <w:tcW w:w="1872" w:type="dxa"/>
          </w:tcPr>
          <w:p w14:paraId="2669C29C" w14:textId="77777777" w:rsidR="00DA2984" w:rsidRPr="001A3CB1" w:rsidRDefault="00000000">
            <w:pPr>
              <w:rPr>
                <w:rFonts w:cs="Times New Roman"/>
                <w:lang w:val="es-CO"/>
              </w:rPr>
            </w:pPr>
            <w:proofErr w:type="spellStart"/>
            <w:r w:rsidRPr="001A3CB1">
              <w:rPr>
                <w:rFonts w:cs="Times New Roman"/>
                <w:sz w:val="18"/>
                <w:lang w:val="es-CO"/>
              </w:rPr>
              <w:t>numeroPedido</w:t>
            </w:r>
            <w:proofErr w:type="spellEnd"/>
            <w:r w:rsidRPr="001A3CB1">
              <w:rPr>
                <w:rFonts w:cs="Times New Roman"/>
                <w:sz w:val="18"/>
                <w:lang w:val="es-CO"/>
              </w:rPr>
              <w:t xml:space="preserve">, cliente, producto, cantidad, </w:t>
            </w:r>
            <w:proofErr w:type="spellStart"/>
            <w:r w:rsidRPr="001A3CB1">
              <w:rPr>
                <w:rFonts w:cs="Times New Roman"/>
                <w:sz w:val="18"/>
                <w:lang w:val="es-CO"/>
              </w:rPr>
              <w:t>valorUnitario</w:t>
            </w:r>
            <w:proofErr w:type="spellEnd"/>
            <w:r w:rsidRPr="001A3CB1">
              <w:rPr>
                <w:rFonts w:cs="Times New Roman"/>
                <w:sz w:val="18"/>
                <w:lang w:val="es-CO"/>
              </w:rPr>
              <w:t>, fecha</w:t>
            </w:r>
          </w:p>
        </w:tc>
      </w:tr>
      <w:tr w:rsidR="00DA2984" w:rsidRPr="001A3CB1" w14:paraId="1A5E96E1" w14:textId="77777777">
        <w:trPr>
          <w:jc w:val="center"/>
        </w:trPr>
        <w:tc>
          <w:tcPr>
            <w:tcW w:w="1872" w:type="dxa"/>
          </w:tcPr>
          <w:p w14:paraId="53009912" w14:textId="77777777" w:rsidR="00DA2984" w:rsidRPr="001A3CB1" w:rsidRDefault="00000000">
            <w:pPr>
              <w:rPr>
                <w:rFonts w:cs="Times New Roman"/>
              </w:rPr>
            </w:pPr>
            <w:proofErr w:type="spellStart"/>
            <w:r w:rsidRPr="001A3CB1">
              <w:rPr>
                <w:rFonts w:cs="Times New Roman"/>
                <w:sz w:val="18"/>
              </w:rPr>
              <w:t>Pedidos</w:t>
            </w:r>
            <w:proofErr w:type="spellEnd"/>
          </w:p>
        </w:tc>
        <w:tc>
          <w:tcPr>
            <w:tcW w:w="1872" w:type="dxa"/>
          </w:tcPr>
          <w:p w14:paraId="58FD3442" w14:textId="77777777" w:rsidR="00DA2984" w:rsidRPr="001A3CB1" w:rsidRDefault="00000000">
            <w:pPr>
              <w:rPr>
                <w:rFonts w:cs="Times New Roman"/>
              </w:rPr>
            </w:pPr>
            <w:r w:rsidRPr="001A3CB1">
              <w:rPr>
                <w:rFonts w:cs="Times New Roman"/>
                <w:sz w:val="18"/>
              </w:rPr>
              <w:t>PUT</w:t>
            </w:r>
          </w:p>
        </w:tc>
        <w:tc>
          <w:tcPr>
            <w:tcW w:w="1872" w:type="dxa"/>
          </w:tcPr>
          <w:p w14:paraId="04CAB753" w14:textId="77777777" w:rsidR="00DA2984" w:rsidRPr="001A3CB1" w:rsidRDefault="00000000">
            <w:pPr>
              <w:rPr>
                <w:rFonts w:cs="Times New Roman"/>
              </w:rPr>
            </w:pPr>
            <w:r w:rsidRPr="001A3CB1">
              <w:rPr>
                <w:rFonts w:cs="Times New Roman"/>
                <w:sz w:val="18"/>
              </w:rPr>
              <w:t>/api/pedidos/{id}</w:t>
            </w:r>
          </w:p>
        </w:tc>
        <w:tc>
          <w:tcPr>
            <w:tcW w:w="1872" w:type="dxa"/>
          </w:tcPr>
          <w:p w14:paraId="6FE79B7A" w14:textId="77777777" w:rsidR="00DA2984" w:rsidRPr="001A3CB1" w:rsidRDefault="00000000">
            <w:pPr>
              <w:rPr>
                <w:rFonts w:cs="Times New Roman"/>
              </w:rPr>
            </w:pPr>
            <w:r w:rsidRPr="001A3CB1">
              <w:rPr>
                <w:rFonts w:cs="Times New Roman"/>
                <w:sz w:val="18"/>
              </w:rPr>
              <w:t>Actualizar pedido</w:t>
            </w:r>
          </w:p>
        </w:tc>
        <w:tc>
          <w:tcPr>
            <w:tcW w:w="1872" w:type="dxa"/>
          </w:tcPr>
          <w:p w14:paraId="23449D98" w14:textId="77777777" w:rsidR="00DA2984" w:rsidRPr="001A3CB1" w:rsidRDefault="00000000">
            <w:pPr>
              <w:rPr>
                <w:rFonts w:cs="Times New Roman"/>
              </w:rPr>
            </w:pPr>
            <w:r w:rsidRPr="001A3CB1">
              <w:rPr>
                <w:rFonts w:cs="Times New Roman"/>
                <w:sz w:val="18"/>
              </w:rPr>
              <w:t>ID y datos actualizados</w:t>
            </w:r>
          </w:p>
        </w:tc>
      </w:tr>
      <w:tr w:rsidR="00DA2984" w:rsidRPr="001A3CB1" w14:paraId="6248AC2B" w14:textId="77777777">
        <w:trPr>
          <w:jc w:val="center"/>
        </w:trPr>
        <w:tc>
          <w:tcPr>
            <w:tcW w:w="1872" w:type="dxa"/>
          </w:tcPr>
          <w:p w14:paraId="39CEF43B" w14:textId="77777777" w:rsidR="00DA2984" w:rsidRPr="001A3CB1" w:rsidRDefault="00000000">
            <w:pPr>
              <w:rPr>
                <w:rFonts w:cs="Times New Roman"/>
              </w:rPr>
            </w:pPr>
            <w:r w:rsidRPr="001A3CB1">
              <w:rPr>
                <w:rFonts w:cs="Times New Roman"/>
                <w:sz w:val="18"/>
              </w:rPr>
              <w:t>Pedidos</w:t>
            </w:r>
          </w:p>
        </w:tc>
        <w:tc>
          <w:tcPr>
            <w:tcW w:w="1872" w:type="dxa"/>
          </w:tcPr>
          <w:p w14:paraId="537C41A4" w14:textId="77777777" w:rsidR="00DA2984" w:rsidRPr="001A3CB1" w:rsidRDefault="00000000">
            <w:pPr>
              <w:rPr>
                <w:rFonts w:cs="Times New Roman"/>
              </w:rPr>
            </w:pPr>
            <w:r w:rsidRPr="001A3CB1">
              <w:rPr>
                <w:rFonts w:cs="Times New Roman"/>
                <w:sz w:val="18"/>
              </w:rPr>
              <w:t>DELETE</w:t>
            </w:r>
          </w:p>
        </w:tc>
        <w:tc>
          <w:tcPr>
            <w:tcW w:w="1872" w:type="dxa"/>
          </w:tcPr>
          <w:p w14:paraId="60EF11FC" w14:textId="77777777" w:rsidR="00DA2984" w:rsidRPr="001A3CB1" w:rsidRDefault="00000000">
            <w:pPr>
              <w:rPr>
                <w:rFonts w:cs="Times New Roman"/>
              </w:rPr>
            </w:pPr>
            <w:r w:rsidRPr="001A3CB1">
              <w:rPr>
                <w:rFonts w:cs="Times New Roman"/>
                <w:sz w:val="18"/>
              </w:rPr>
              <w:t>/api/pedidos/{id}</w:t>
            </w:r>
          </w:p>
        </w:tc>
        <w:tc>
          <w:tcPr>
            <w:tcW w:w="1872" w:type="dxa"/>
          </w:tcPr>
          <w:p w14:paraId="4E91CF7B" w14:textId="77777777" w:rsidR="00DA2984" w:rsidRPr="001A3CB1" w:rsidRDefault="00000000">
            <w:pPr>
              <w:rPr>
                <w:rFonts w:cs="Times New Roman"/>
              </w:rPr>
            </w:pPr>
            <w:r w:rsidRPr="001A3CB1">
              <w:rPr>
                <w:rFonts w:cs="Times New Roman"/>
                <w:sz w:val="18"/>
              </w:rPr>
              <w:t>Eliminar pedido</w:t>
            </w:r>
          </w:p>
        </w:tc>
        <w:tc>
          <w:tcPr>
            <w:tcW w:w="1872" w:type="dxa"/>
          </w:tcPr>
          <w:p w14:paraId="4AD180D8" w14:textId="77777777" w:rsidR="00DA2984" w:rsidRPr="001A3CB1" w:rsidRDefault="00000000">
            <w:pPr>
              <w:rPr>
                <w:rFonts w:cs="Times New Roman"/>
              </w:rPr>
            </w:pPr>
            <w:r w:rsidRPr="001A3CB1">
              <w:rPr>
                <w:rFonts w:cs="Times New Roman"/>
                <w:sz w:val="18"/>
              </w:rPr>
              <w:t>ID por URL</w:t>
            </w:r>
          </w:p>
        </w:tc>
      </w:tr>
    </w:tbl>
    <w:p w14:paraId="1901D553" w14:textId="77777777" w:rsidR="00DA2984" w:rsidRPr="001A3CB1" w:rsidRDefault="00DA2984">
      <w:pPr>
        <w:rPr>
          <w:rFonts w:cs="Times New Roman"/>
        </w:rPr>
      </w:pPr>
    </w:p>
    <w:p w14:paraId="7661939C" w14:textId="77777777" w:rsidR="00DA2984" w:rsidRPr="001A3CB1" w:rsidRDefault="00000000">
      <w:pPr>
        <w:pStyle w:val="Ttulo2"/>
        <w:rPr>
          <w:rFonts w:ascii="Times New Roman" w:hAnsi="Times New Roman" w:cs="Times New Roman"/>
        </w:rPr>
      </w:pPr>
      <w:r w:rsidRPr="001A3CB1">
        <w:rPr>
          <w:rFonts w:ascii="Times New Roman" w:hAnsi="Times New Roman" w:cs="Times New Roman"/>
        </w:rPr>
        <w:t>5.4. Configuración del cliente HTTP</w:t>
      </w:r>
    </w:p>
    <w:p w14:paraId="1868CC4C" w14:textId="77777777" w:rsidR="00DA2984" w:rsidRPr="001A3CB1" w:rsidRDefault="00000000">
      <w:pPr>
        <w:ind w:firstLine="720"/>
        <w:jc w:val="both"/>
        <w:rPr>
          <w:rFonts w:cs="Times New Roman"/>
          <w:lang w:val="es-CO"/>
        </w:rPr>
      </w:pPr>
      <w:r w:rsidRPr="001A3CB1">
        <w:rPr>
          <w:rFonts w:cs="Times New Roman"/>
          <w:lang w:val="es-CO"/>
        </w:rPr>
        <w:t>La configuración del cliente HTTP se realizó en el archivo axiosConfig.js. Allí se definió la URL base de la API, el encabezado Content-</w:t>
      </w:r>
      <w:proofErr w:type="spellStart"/>
      <w:r w:rsidRPr="001A3CB1">
        <w:rPr>
          <w:rFonts w:cs="Times New Roman"/>
          <w:lang w:val="es-CO"/>
        </w:rPr>
        <w:t>Type</w:t>
      </w:r>
      <w:proofErr w:type="spellEnd"/>
      <w:r w:rsidRPr="001A3CB1">
        <w:rPr>
          <w:rFonts w:cs="Times New Roman"/>
          <w:lang w:val="es-CO"/>
        </w:rPr>
        <w:t xml:space="preserve"> para trabajar con JSON, un tiempo máximo de espera y un interceptor para transformar errores del servidor en mensajes legibles para el usuario.</w:t>
      </w:r>
    </w:p>
    <w:tbl>
      <w:tblPr>
        <w:tblW w:w="0" w:type="auto"/>
        <w:jc w:val="center"/>
        <w:tblLook w:val="04A0" w:firstRow="1" w:lastRow="0" w:firstColumn="1" w:lastColumn="0" w:noHBand="0" w:noVBand="1"/>
      </w:tblPr>
      <w:tblGrid>
        <w:gridCol w:w="9360"/>
      </w:tblGrid>
      <w:tr w:rsidR="00DA2984" w:rsidRPr="001A3CB1" w14:paraId="42FD0D8E" w14:textId="77777777">
        <w:trPr>
          <w:jc w:val="center"/>
        </w:trPr>
        <w:tc>
          <w:tcPr>
            <w:tcW w:w="9360" w:type="dxa"/>
            <w:shd w:val="clear" w:color="auto" w:fill="F2F2F2"/>
          </w:tcPr>
          <w:p w14:paraId="07724692" w14:textId="77777777" w:rsidR="00DA2984" w:rsidRPr="001A3CB1" w:rsidRDefault="00DA2984">
            <w:pPr>
              <w:rPr>
                <w:rFonts w:cs="Times New Roman"/>
                <w:lang w:val="es-CO"/>
              </w:rPr>
            </w:pPr>
          </w:p>
          <w:p w14:paraId="460A030A"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xml:space="preserve">const </w:t>
            </w:r>
            <w:proofErr w:type="spellStart"/>
            <w:r w:rsidRPr="001A3CB1">
              <w:rPr>
                <w:rFonts w:ascii="Times New Roman" w:hAnsi="Times New Roman" w:cs="Times New Roman"/>
              </w:rPr>
              <w:t>api</w:t>
            </w:r>
            <w:proofErr w:type="spellEnd"/>
            <w:r w:rsidRPr="001A3CB1">
              <w:rPr>
                <w:rFonts w:ascii="Times New Roman" w:hAnsi="Times New Roman" w:cs="Times New Roman"/>
              </w:rPr>
              <w:t xml:space="preserve"> = </w:t>
            </w:r>
            <w:proofErr w:type="spellStart"/>
            <w:proofErr w:type="gramStart"/>
            <w:r w:rsidRPr="001A3CB1">
              <w:rPr>
                <w:rFonts w:ascii="Times New Roman" w:hAnsi="Times New Roman" w:cs="Times New Roman"/>
              </w:rPr>
              <w:t>axios.create</w:t>
            </w:r>
            <w:proofErr w:type="spellEnd"/>
            <w:proofErr w:type="gramEnd"/>
            <w:r w:rsidRPr="001A3CB1">
              <w:rPr>
                <w:rFonts w:ascii="Times New Roman" w:hAnsi="Times New Roman" w:cs="Times New Roman"/>
              </w:rPr>
              <w:t>({</w:t>
            </w:r>
          </w:p>
          <w:p w14:paraId="092372B9"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xml:space="preserve">  baseURL: import.meta.env.VITE_API_BASE_URL || 'http://localhost:8080/api',</w:t>
            </w:r>
          </w:p>
          <w:p w14:paraId="2FF4DFC0"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xml:space="preserve">  headers: { 'Content-Type': 'application/json' },</w:t>
            </w:r>
          </w:p>
          <w:p w14:paraId="60389999"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xml:space="preserve">  timeout: 10000</w:t>
            </w:r>
          </w:p>
          <w:p w14:paraId="76695C0B"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lastRenderedPageBreak/>
              <w:t>})</w:t>
            </w:r>
          </w:p>
        </w:tc>
      </w:tr>
    </w:tbl>
    <w:p w14:paraId="00FDC84C" w14:textId="77777777" w:rsidR="00DA2984" w:rsidRPr="001A3CB1" w:rsidRDefault="00000000">
      <w:pPr>
        <w:jc w:val="center"/>
        <w:rPr>
          <w:rFonts w:cs="Times New Roman"/>
          <w:lang w:val="es-CO"/>
        </w:rPr>
      </w:pPr>
      <w:r w:rsidRPr="001A3CB1">
        <w:rPr>
          <w:rFonts w:cs="Times New Roman"/>
          <w:i/>
          <w:lang w:val="es-CO"/>
        </w:rPr>
        <w:lastRenderedPageBreak/>
        <w:t xml:space="preserve">Figura 3. Fragmento de configuración de Axios para el consumo </w:t>
      </w:r>
      <w:proofErr w:type="spellStart"/>
      <w:r w:rsidRPr="001A3CB1">
        <w:rPr>
          <w:rFonts w:cs="Times New Roman"/>
          <w:i/>
          <w:lang w:val="es-CO"/>
        </w:rPr>
        <w:t>RESTful</w:t>
      </w:r>
      <w:proofErr w:type="spellEnd"/>
      <w:r w:rsidRPr="001A3CB1">
        <w:rPr>
          <w:rFonts w:cs="Times New Roman"/>
          <w:i/>
          <w:lang w:val="es-CO"/>
        </w:rPr>
        <w:t>.</w:t>
      </w:r>
    </w:p>
    <w:p w14:paraId="22F9B892" w14:textId="77777777" w:rsidR="00DA2984" w:rsidRPr="001A3CB1" w:rsidRDefault="00DA2984">
      <w:pPr>
        <w:rPr>
          <w:rFonts w:cs="Times New Roman"/>
          <w:lang w:val="es-CO"/>
        </w:rPr>
      </w:pPr>
    </w:p>
    <w:p w14:paraId="612A6BEA" w14:textId="77777777" w:rsidR="00DA2984" w:rsidRPr="001A3CB1" w:rsidRDefault="00000000">
      <w:pPr>
        <w:pStyle w:val="Ttulo2"/>
        <w:rPr>
          <w:rFonts w:ascii="Times New Roman" w:hAnsi="Times New Roman" w:cs="Times New Roman"/>
          <w:lang w:val="es-CO"/>
        </w:rPr>
      </w:pPr>
      <w:r w:rsidRPr="001A3CB1">
        <w:rPr>
          <w:rFonts w:ascii="Times New Roman" w:hAnsi="Times New Roman" w:cs="Times New Roman"/>
          <w:lang w:val="es-CO"/>
        </w:rPr>
        <w:t>5.5. Servicios REST implementados</w:t>
      </w:r>
    </w:p>
    <w:p w14:paraId="337AE22A" w14:textId="77777777" w:rsidR="00DA2984" w:rsidRPr="001A3CB1" w:rsidRDefault="00000000">
      <w:pPr>
        <w:ind w:firstLine="720"/>
        <w:jc w:val="both"/>
        <w:rPr>
          <w:rFonts w:cs="Times New Roman"/>
          <w:lang w:val="es-CO"/>
        </w:rPr>
      </w:pPr>
      <w:r w:rsidRPr="001A3CB1">
        <w:rPr>
          <w:rFonts w:cs="Times New Roman"/>
          <w:lang w:val="es-CO"/>
        </w:rPr>
        <w:t xml:space="preserve">Los servicios REST se implementaron en archivos independientes para evitar que las páginas dependan directamente de los detalles de las peticiones HTTP. Esta separación facilita el mantenimiento y permite modificar la URL, los </w:t>
      </w:r>
      <w:proofErr w:type="spellStart"/>
      <w:r w:rsidRPr="001A3CB1">
        <w:rPr>
          <w:rFonts w:cs="Times New Roman"/>
          <w:lang w:val="es-CO"/>
        </w:rPr>
        <w:t>endpoints</w:t>
      </w:r>
      <w:proofErr w:type="spellEnd"/>
      <w:r w:rsidRPr="001A3CB1">
        <w:rPr>
          <w:rFonts w:cs="Times New Roman"/>
          <w:lang w:val="es-CO"/>
        </w:rPr>
        <w:t xml:space="preserve"> o la lógica de consumo sin afectar la estructura visual de la aplicación.</w:t>
      </w:r>
    </w:p>
    <w:tbl>
      <w:tblPr>
        <w:tblW w:w="0" w:type="auto"/>
        <w:jc w:val="center"/>
        <w:tblLook w:val="04A0" w:firstRow="1" w:lastRow="0" w:firstColumn="1" w:lastColumn="0" w:noHBand="0" w:noVBand="1"/>
      </w:tblPr>
      <w:tblGrid>
        <w:gridCol w:w="9360"/>
      </w:tblGrid>
      <w:tr w:rsidR="00DA2984" w:rsidRPr="001A3CB1" w14:paraId="40ECF901" w14:textId="77777777">
        <w:trPr>
          <w:jc w:val="center"/>
        </w:trPr>
        <w:tc>
          <w:tcPr>
            <w:tcW w:w="9360" w:type="dxa"/>
            <w:shd w:val="clear" w:color="auto" w:fill="F2F2F2"/>
          </w:tcPr>
          <w:p w14:paraId="0C432181" w14:textId="77777777" w:rsidR="00DA2984" w:rsidRPr="001A3CB1" w:rsidRDefault="00DA2984">
            <w:pPr>
              <w:rPr>
                <w:rFonts w:cs="Times New Roman"/>
                <w:lang w:val="es-CO"/>
              </w:rPr>
            </w:pPr>
          </w:p>
          <w:p w14:paraId="066906D7"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xml:space="preserve">export const </w:t>
            </w:r>
            <w:proofErr w:type="spellStart"/>
            <w:r w:rsidRPr="001A3CB1">
              <w:rPr>
                <w:rFonts w:ascii="Times New Roman" w:hAnsi="Times New Roman" w:cs="Times New Roman"/>
              </w:rPr>
              <w:t>userService</w:t>
            </w:r>
            <w:proofErr w:type="spellEnd"/>
            <w:r w:rsidRPr="001A3CB1">
              <w:rPr>
                <w:rFonts w:ascii="Times New Roman" w:hAnsi="Times New Roman" w:cs="Times New Roman"/>
              </w:rPr>
              <w:t xml:space="preserve"> = {</w:t>
            </w:r>
          </w:p>
          <w:p w14:paraId="063829B2"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xml:space="preserve">  async findAll() { return (await api.get('/users')).data },</w:t>
            </w:r>
          </w:p>
          <w:p w14:paraId="33A43EFF"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xml:space="preserve">  async findById(id) { return (await api.get(`/users/${id}`)).data },</w:t>
            </w:r>
          </w:p>
          <w:p w14:paraId="3F11925B"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xml:space="preserve">  async create(payload) { return (await api.post('/users', payload)).data },</w:t>
            </w:r>
          </w:p>
          <w:p w14:paraId="20287F1B"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xml:space="preserve">  async update(id, payload) { return (await api.put(`/users/${id}`, payload)).data },</w:t>
            </w:r>
          </w:p>
          <w:p w14:paraId="4CA104AD"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xml:space="preserve">  async remove(id) { await api.delete(`/users/${id}`) }</w:t>
            </w:r>
          </w:p>
          <w:p w14:paraId="583D40D4"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w:t>
            </w:r>
          </w:p>
        </w:tc>
      </w:tr>
    </w:tbl>
    <w:p w14:paraId="5E197C18" w14:textId="77777777" w:rsidR="00DA2984" w:rsidRPr="001A3CB1" w:rsidRDefault="00000000">
      <w:pPr>
        <w:jc w:val="center"/>
        <w:rPr>
          <w:rFonts w:cs="Times New Roman"/>
          <w:lang w:val="es-CO"/>
        </w:rPr>
      </w:pPr>
      <w:r w:rsidRPr="001A3CB1">
        <w:rPr>
          <w:rFonts w:cs="Times New Roman"/>
          <w:i/>
          <w:lang w:val="es-CO"/>
        </w:rPr>
        <w:t>Figura 4. Servicio de usuarios con operaciones CRUD.</w:t>
      </w:r>
    </w:p>
    <w:p w14:paraId="12BA91AB" w14:textId="77777777" w:rsidR="00DA2984" w:rsidRPr="001A3CB1" w:rsidRDefault="00DA2984">
      <w:pPr>
        <w:rPr>
          <w:rFonts w:cs="Times New Roman"/>
          <w:lang w:val="es-CO"/>
        </w:rPr>
      </w:pPr>
    </w:p>
    <w:tbl>
      <w:tblPr>
        <w:tblW w:w="0" w:type="auto"/>
        <w:jc w:val="center"/>
        <w:tblLook w:val="04A0" w:firstRow="1" w:lastRow="0" w:firstColumn="1" w:lastColumn="0" w:noHBand="0" w:noVBand="1"/>
      </w:tblPr>
      <w:tblGrid>
        <w:gridCol w:w="9360"/>
      </w:tblGrid>
      <w:tr w:rsidR="00DA2984" w:rsidRPr="001A3CB1" w14:paraId="78A8B5BA" w14:textId="77777777">
        <w:trPr>
          <w:jc w:val="center"/>
        </w:trPr>
        <w:tc>
          <w:tcPr>
            <w:tcW w:w="9360" w:type="dxa"/>
            <w:shd w:val="clear" w:color="auto" w:fill="F2F2F2"/>
          </w:tcPr>
          <w:p w14:paraId="1A7304A5" w14:textId="77777777" w:rsidR="00DA2984" w:rsidRPr="001A3CB1" w:rsidRDefault="00DA2984">
            <w:pPr>
              <w:rPr>
                <w:rFonts w:cs="Times New Roman"/>
                <w:lang w:val="es-CO"/>
              </w:rPr>
            </w:pPr>
          </w:p>
          <w:p w14:paraId="4985F845"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xml:space="preserve">export const </w:t>
            </w:r>
            <w:proofErr w:type="spellStart"/>
            <w:r w:rsidRPr="001A3CB1">
              <w:rPr>
                <w:rFonts w:ascii="Times New Roman" w:hAnsi="Times New Roman" w:cs="Times New Roman"/>
              </w:rPr>
              <w:t>pedidoService</w:t>
            </w:r>
            <w:proofErr w:type="spellEnd"/>
            <w:r w:rsidRPr="001A3CB1">
              <w:rPr>
                <w:rFonts w:ascii="Times New Roman" w:hAnsi="Times New Roman" w:cs="Times New Roman"/>
              </w:rPr>
              <w:t xml:space="preserve"> = {</w:t>
            </w:r>
          </w:p>
          <w:p w14:paraId="3392501A"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xml:space="preserve">  async findAll() { return (await api.get('/pedidos')).data },</w:t>
            </w:r>
          </w:p>
          <w:p w14:paraId="0F17B18B"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xml:space="preserve">  async findById(id) { return (await api.get(`/pedidos/${id}`)).data },</w:t>
            </w:r>
          </w:p>
          <w:p w14:paraId="1B02C889"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xml:space="preserve">  async create(payload) { return (await api.post('/pedidos', payload)).data },</w:t>
            </w:r>
          </w:p>
          <w:p w14:paraId="54D3FB99"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xml:space="preserve">  async update(id, payload) { return (await api.put(`/pedidos/${id}`, payload)).data },</w:t>
            </w:r>
          </w:p>
          <w:p w14:paraId="6367EF87"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 xml:space="preserve">  async remove(id) { await api.delete(`/pedidos/${id}`) }</w:t>
            </w:r>
          </w:p>
          <w:p w14:paraId="255CEACE" w14:textId="77777777" w:rsidR="00DA2984" w:rsidRPr="001A3CB1" w:rsidRDefault="00000000">
            <w:pPr>
              <w:pStyle w:val="CodeBlock"/>
              <w:ind w:left="144"/>
              <w:rPr>
                <w:rFonts w:ascii="Times New Roman" w:hAnsi="Times New Roman" w:cs="Times New Roman"/>
              </w:rPr>
            </w:pPr>
            <w:r w:rsidRPr="001A3CB1">
              <w:rPr>
                <w:rFonts w:ascii="Times New Roman" w:hAnsi="Times New Roman" w:cs="Times New Roman"/>
              </w:rPr>
              <w:t>}</w:t>
            </w:r>
          </w:p>
        </w:tc>
      </w:tr>
    </w:tbl>
    <w:p w14:paraId="7B50990D" w14:textId="77777777" w:rsidR="00DA2984" w:rsidRPr="001A3CB1" w:rsidRDefault="00000000">
      <w:pPr>
        <w:jc w:val="center"/>
        <w:rPr>
          <w:rFonts w:cs="Times New Roman"/>
          <w:lang w:val="es-CO"/>
        </w:rPr>
      </w:pPr>
      <w:r w:rsidRPr="001A3CB1">
        <w:rPr>
          <w:rFonts w:cs="Times New Roman"/>
          <w:i/>
          <w:lang w:val="es-CO"/>
        </w:rPr>
        <w:t>Figura 5. Servicio de pedidos con operaciones CRUD.</w:t>
      </w:r>
    </w:p>
    <w:p w14:paraId="5E0C8AEC" w14:textId="77777777" w:rsidR="00DA2984" w:rsidRPr="001A3CB1" w:rsidRDefault="00DA2984">
      <w:pPr>
        <w:rPr>
          <w:rFonts w:cs="Times New Roman"/>
          <w:lang w:val="es-CO"/>
        </w:rPr>
      </w:pPr>
    </w:p>
    <w:p w14:paraId="223A5BAC" w14:textId="77777777" w:rsidR="00DA2984" w:rsidRPr="001A3CB1" w:rsidRDefault="00000000">
      <w:pPr>
        <w:pStyle w:val="Ttulo2"/>
        <w:rPr>
          <w:rFonts w:ascii="Times New Roman" w:hAnsi="Times New Roman" w:cs="Times New Roman"/>
          <w:lang w:val="es-CO"/>
        </w:rPr>
      </w:pPr>
      <w:r w:rsidRPr="001A3CB1">
        <w:rPr>
          <w:rFonts w:ascii="Times New Roman" w:hAnsi="Times New Roman" w:cs="Times New Roman"/>
          <w:lang w:val="es-CO"/>
        </w:rPr>
        <w:lastRenderedPageBreak/>
        <w:t>5.6. Interfaz gráfica y validaciones</w:t>
      </w:r>
    </w:p>
    <w:p w14:paraId="33DBAA74" w14:textId="77777777" w:rsidR="00DA2984" w:rsidRPr="001A3CB1" w:rsidRDefault="00000000">
      <w:pPr>
        <w:ind w:firstLine="720"/>
        <w:jc w:val="both"/>
        <w:rPr>
          <w:rFonts w:cs="Times New Roman"/>
          <w:lang w:val="es-CO"/>
        </w:rPr>
      </w:pPr>
      <w:r w:rsidRPr="001A3CB1">
        <w:rPr>
          <w:rFonts w:cs="Times New Roman"/>
          <w:lang w:val="es-CO"/>
        </w:rPr>
        <w:t>La interfaz gráfica se organizó en páginas para usuarios y pedidos. Cada página contiene un formulario para crear o editar registros, una tabla para listar los datos y botones de acción para actualizar o eliminar registros. Antes del envío de información, los formularios realizan validaciones básicas para evitar peticiones incompletas.</w:t>
      </w:r>
    </w:p>
    <w:p w14:paraId="0D26FD3C" w14:textId="77777777" w:rsidR="00DA2984" w:rsidRPr="001A3CB1" w:rsidRDefault="00000000">
      <w:pPr>
        <w:ind w:firstLine="720"/>
        <w:jc w:val="both"/>
        <w:rPr>
          <w:rFonts w:cs="Times New Roman"/>
          <w:lang w:val="es-CO"/>
        </w:rPr>
      </w:pPr>
      <w:r w:rsidRPr="001A3CB1">
        <w:rPr>
          <w:rFonts w:cs="Times New Roman"/>
          <w:lang w:val="es-CO"/>
        </w:rPr>
        <w:t xml:space="preserve">Además, la aplicación muestra mensajes de éxito cuando una operación se completa correctamente y mensajes de error cuando el </w:t>
      </w:r>
      <w:proofErr w:type="spellStart"/>
      <w:r w:rsidRPr="001A3CB1">
        <w:rPr>
          <w:rFonts w:cs="Times New Roman"/>
          <w:lang w:val="es-CO"/>
        </w:rPr>
        <w:t>backend</w:t>
      </w:r>
      <w:proofErr w:type="spellEnd"/>
      <w:r w:rsidRPr="001A3CB1">
        <w:rPr>
          <w:rFonts w:cs="Times New Roman"/>
          <w:lang w:val="es-CO"/>
        </w:rPr>
        <w:t xml:space="preserve"> responde con fallos o cuando la comunicación no puede establecerse.</w:t>
      </w:r>
    </w:p>
    <w:p w14:paraId="142130EB" w14:textId="77777777" w:rsidR="00DA2984" w:rsidRPr="001A3CB1" w:rsidRDefault="00000000">
      <w:pPr>
        <w:pStyle w:val="Ttulo1"/>
        <w:rPr>
          <w:rFonts w:ascii="Times New Roman" w:hAnsi="Times New Roman" w:cs="Times New Roman"/>
          <w:lang w:val="es-CO"/>
        </w:rPr>
      </w:pPr>
      <w:r w:rsidRPr="001A3CB1">
        <w:rPr>
          <w:rFonts w:ascii="Times New Roman" w:hAnsi="Times New Roman" w:cs="Times New Roman"/>
          <w:lang w:val="es-CO"/>
        </w:rPr>
        <w:t>6. Pruebas Realizadas</w:t>
      </w:r>
    </w:p>
    <w:p w14:paraId="585E6676" w14:textId="77777777" w:rsidR="00DA2984" w:rsidRPr="001A3CB1" w:rsidRDefault="00000000">
      <w:pPr>
        <w:ind w:firstLine="720"/>
        <w:jc w:val="both"/>
        <w:rPr>
          <w:rFonts w:cs="Times New Roman"/>
          <w:lang w:val="es-CO"/>
        </w:rPr>
      </w:pPr>
      <w:r w:rsidRPr="001A3CB1">
        <w:rPr>
          <w:rFonts w:cs="Times New Roman"/>
          <w:lang w:val="es-CO"/>
        </w:rPr>
        <w:t xml:space="preserve">La verificación del funcionamiento se planteó mediante pruebas funcionales manuales, orientadas a validar la comunicación entre el cliente </w:t>
      </w:r>
      <w:proofErr w:type="spellStart"/>
      <w:r w:rsidRPr="001A3CB1">
        <w:rPr>
          <w:rFonts w:cs="Times New Roman"/>
          <w:lang w:val="es-CO"/>
        </w:rPr>
        <w:t>React</w:t>
      </w:r>
      <w:proofErr w:type="spellEnd"/>
      <w:r w:rsidRPr="001A3CB1">
        <w:rPr>
          <w:rFonts w:cs="Times New Roman"/>
          <w:lang w:val="es-CO"/>
        </w:rPr>
        <w:t xml:space="preserve"> y el </w:t>
      </w:r>
      <w:proofErr w:type="spellStart"/>
      <w:r w:rsidRPr="001A3CB1">
        <w:rPr>
          <w:rFonts w:cs="Times New Roman"/>
          <w:lang w:val="es-CO"/>
        </w:rPr>
        <w:t>backend</w:t>
      </w:r>
      <w:proofErr w:type="spellEnd"/>
      <w:r w:rsidRPr="001A3CB1">
        <w:rPr>
          <w:rFonts w:cs="Times New Roman"/>
          <w:lang w:val="es-CO"/>
        </w:rPr>
        <w:t xml:space="preserve"> </w:t>
      </w:r>
      <w:proofErr w:type="spellStart"/>
      <w:r w:rsidRPr="001A3CB1">
        <w:rPr>
          <w:rFonts w:cs="Times New Roman"/>
          <w:lang w:val="es-CO"/>
        </w:rPr>
        <w:t>RESTful</w:t>
      </w:r>
      <w:proofErr w:type="spellEnd"/>
      <w:r w:rsidRPr="001A3CB1">
        <w:rPr>
          <w:rFonts w:cs="Times New Roman"/>
          <w:lang w:val="es-CO"/>
        </w:rPr>
        <w:t>. Estas pruebas cubren los métodos HTTP principales y la respuesta visual de la aplicación frente a operaciones exitosas y fallidas.</w:t>
      </w:r>
    </w:p>
    <w:p w14:paraId="388D9476" w14:textId="77777777" w:rsidR="00DA2984" w:rsidRPr="001A3CB1" w:rsidRDefault="00000000">
      <w:pPr>
        <w:pStyle w:val="Listaconvietas"/>
        <w:rPr>
          <w:rFonts w:cs="Times New Roman"/>
          <w:lang w:val="es-CO"/>
        </w:rPr>
      </w:pPr>
      <w:r w:rsidRPr="001A3CB1">
        <w:rPr>
          <w:rFonts w:cs="Times New Roman"/>
          <w:lang w:val="es-CO"/>
        </w:rPr>
        <w:t xml:space="preserve">Ejecución del </w:t>
      </w:r>
      <w:proofErr w:type="spellStart"/>
      <w:r w:rsidRPr="001A3CB1">
        <w:rPr>
          <w:rFonts w:cs="Times New Roman"/>
          <w:lang w:val="es-CO"/>
        </w:rPr>
        <w:t>backend</w:t>
      </w:r>
      <w:proofErr w:type="spellEnd"/>
      <w:r w:rsidRPr="001A3CB1">
        <w:rPr>
          <w:rFonts w:cs="Times New Roman"/>
          <w:lang w:val="es-CO"/>
        </w:rPr>
        <w:t xml:space="preserve"> en el puerto 8080 y validación de la URL base del API.</w:t>
      </w:r>
    </w:p>
    <w:p w14:paraId="2A85334F" w14:textId="77777777" w:rsidR="00DA2984" w:rsidRPr="001A3CB1" w:rsidRDefault="00000000">
      <w:pPr>
        <w:pStyle w:val="Listaconvietas"/>
        <w:rPr>
          <w:rFonts w:cs="Times New Roman"/>
          <w:lang w:val="es-CO"/>
        </w:rPr>
      </w:pPr>
      <w:r w:rsidRPr="001A3CB1">
        <w:rPr>
          <w:rFonts w:cs="Times New Roman"/>
          <w:lang w:val="es-CO"/>
        </w:rPr>
        <w:t xml:space="preserve">Ejecución del </w:t>
      </w:r>
      <w:proofErr w:type="spellStart"/>
      <w:r w:rsidRPr="001A3CB1">
        <w:rPr>
          <w:rFonts w:cs="Times New Roman"/>
          <w:lang w:val="es-CO"/>
        </w:rPr>
        <w:t>frontend</w:t>
      </w:r>
      <w:proofErr w:type="spellEnd"/>
      <w:r w:rsidRPr="001A3CB1">
        <w:rPr>
          <w:rFonts w:cs="Times New Roman"/>
          <w:lang w:val="es-CO"/>
        </w:rPr>
        <w:t xml:space="preserve"> en el puerto 5173 mediante </w:t>
      </w:r>
      <w:proofErr w:type="spellStart"/>
      <w:r w:rsidRPr="001A3CB1">
        <w:rPr>
          <w:rFonts w:cs="Times New Roman"/>
          <w:lang w:val="es-CO"/>
        </w:rPr>
        <w:t>npm</w:t>
      </w:r>
      <w:proofErr w:type="spellEnd"/>
      <w:r w:rsidRPr="001A3CB1">
        <w:rPr>
          <w:rFonts w:cs="Times New Roman"/>
          <w:lang w:val="es-CO"/>
        </w:rPr>
        <w:t xml:space="preserve"> run </w:t>
      </w:r>
      <w:proofErr w:type="spellStart"/>
      <w:r w:rsidRPr="001A3CB1">
        <w:rPr>
          <w:rFonts w:cs="Times New Roman"/>
          <w:lang w:val="es-CO"/>
        </w:rPr>
        <w:t>dev</w:t>
      </w:r>
      <w:proofErr w:type="spellEnd"/>
      <w:r w:rsidRPr="001A3CB1">
        <w:rPr>
          <w:rFonts w:cs="Times New Roman"/>
          <w:lang w:val="es-CO"/>
        </w:rPr>
        <w:t>.</w:t>
      </w:r>
    </w:p>
    <w:p w14:paraId="530E1944" w14:textId="77777777" w:rsidR="00DA2984" w:rsidRPr="001A3CB1" w:rsidRDefault="00000000">
      <w:pPr>
        <w:pStyle w:val="Listaconvietas"/>
        <w:rPr>
          <w:rFonts w:cs="Times New Roman"/>
          <w:lang w:val="es-CO"/>
        </w:rPr>
      </w:pPr>
      <w:r w:rsidRPr="001A3CB1">
        <w:rPr>
          <w:rFonts w:cs="Times New Roman"/>
          <w:lang w:val="es-CO"/>
        </w:rPr>
        <w:t>Prueba del listado de usuarios mediante GET /api/</w:t>
      </w:r>
      <w:proofErr w:type="spellStart"/>
      <w:r w:rsidRPr="001A3CB1">
        <w:rPr>
          <w:rFonts w:cs="Times New Roman"/>
          <w:lang w:val="es-CO"/>
        </w:rPr>
        <w:t>users</w:t>
      </w:r>
      <w:proofErr w:type="spellEnd"/>
      <w:r w:rsidRPr="001A3CB1">
        <w:rPr>
          <w:rFonts w:cs="Times New Roman"/>
          <w:lang w:val="es-CO"/>
        </w:rPr>
        <w:t>.</w:t>
      </w:r>
    </w:p>
    <w:p w14:paraId="5EEC2F0D" w14:textId="77777777" w:rsidR="00DA2984" w:rsidRPr="001A3CB1" w:rsidRDefault="00000000">
      <w:pPr>
        <w:pStyle w:val="Listaconvietas"/>
        <w:rPr>
          <w:rFonts w:cs="Times New Roman"/>
          <w:lang w:val="es-CO"/>
        </w:rPr>
      </w:pPr>
      <w:r w:rsidRPr="001A3CB1">
        <w:rPr>
          <w:rFonts w:cs="Times New Roman"/>
          <w:lang w:val="es-CO"/>
        </w:rPr>
        <w:t>Prueba de creación de usuarios mediante POST /api/</w:t>
      </w:r>
      <w:proofErr w:type="spellStart"/>
      <w:r w:rsidRPr="001A3CB1">
        <w:rPr>
          <w:rFonts w:cs="Times New Roman"/>
          <w:lang w:val="es-CO"/>
        </w:rPr>
        <w:t>users</w:t>
      </w:r>
      <w:proofErr w:type="spellEnd"/>
      <w:r w:rsidRPr="001A3CB1">
        <w:rPr>
          <w:rFonts w:cs="Times New Roman"/>
          <w:lang w:val="es-CO"/>
        </w:rPr>
        <w:t>.</w:t>
      </w:r>
    </w:p>
    <w:p w14:paraId="25D5EE66" w14:textId="77777777" w:rsidR="00DA2984" w:rsidRPr="001A3CB1" w:rsidRDefault="00000000">
      <w:pPr>
        <w:pStyle w:val="Listaconvietas"/>
        <w:rPr>
          <w:rFonts w:cs="Times New Roman"/>
          <w:lang w:val="es-CO"/>
        </w:rPr>
      </w:pPr>
      <w:r w:rsidRPr="001A3CB1">
        <w:rPr>
          <w:rFonts w:cs="Times New Roman"/>
          <w:lang w:val="es-CO"/>
        </w:rPr>
        <w:t>Prueba de actualización de usuarios mediante PUT /api/</w:t>
      </w:r>
      <w:proofErr w:type="spellStart"/>
      <w:r w:rsidRPr="001A3CB1">
        <w:rPr>
          <w:rFonts w:cs="Times New Roman"/>
          <w:lang w:val="es-CO"/>
        </w:rPr>
        <w:t>users</w:t>
      </w:r>
      <w:proofErr w:type="spellEnd"/>
      <w:r w:rsidRPr="001A3CB1">
        <w:rPr>
          <w:rFonts w:cs="Times New Roman"/>
          <w:lang w:val="es-CO"/>
        </w:rPr>
        <w:t>/{id}.</w:t>
      </w:r>
    </w:p>
    <w:p w14:paraId="1B278F61" w14:textId="77777777" w:rsidR="00DA2984" w:rsidRPr="001A3CB1" w:rsidRDefault="00000000">
      <w:pPr>
        <w:pStyle w:val="Listaconvietas"/>
        <w:rPr>
          <w:rFonts w:cs="Times New Roman"/>
          <w:lang w:val="es-CO"/>
        </w:rPr>
      </w:pPr>
      <w:r w:rsidRPr="001A3CB1">
        <w:rPr>
          <w:rFonts w:cs="Times New Roman"/>
          <w:lang w:val="es-CO"/>
        </w:rPr>
        <w:t>Prueba de eliminación de usuarios mediante DELETE /api/</w:t>
      </w:r>
      <w:proofErr w:type="spellStart"/>
      <w:r w:rsidRPr="001A3CB1">
        <w:rPr>
          <w:rFonts w:cs="Times New Roman"/>
          <w:lang w:val="es-CO"/>
        </w:rPr>
        <w:t>users</w:t>
      </w:r>
      <w:proofErr w:type="spellEnd"/>
      <w:r w:rsidRPr="001A3CB1">
        <w:rPr>
          <w:rFonts w:cs="Times New Roman"/>
          <w:lang w:val="es-CO"/>
        </w:rPr>
        <w:t>/{id}.</w:t>
      </w:r>
    </w:p>
    <w:p w14:paraId="57B44B49" w14:textId="77777777" w:rsidR="00DA2984" w:rsidRPr="001A3CB1" w:rsidRDefault="00000000">
      <w:pPr>
        <w:pStyle w:val="Listaconvietas"/>
        <w:rPr>
          <w:rFonts w:cs="Times New Roman"/>
          <w:lang w:val="es-CO"/>
        </w:rPr>
      </w:pPr>
      <w:r w:rsidRPr="001A3CB1">
        <w:rPr>
          <w:rFonts w:cs="Times New Roman"/>
          <w:lang w:val="es-CO"/>
        </w:rPr>
        <w:t xml:space="preserve">Prueba del CRUD completo de pedidos mediante los </w:t>
      </w:r>
      <w:proofErr w:type="spellStart"/>
      <w:r w:rsidRPr="001A3CB1">
        <w:rPr>
          <w:rFonts w:cs="Times New Roman"/>
          <w:lang w:val="es-CO"/>
        </w:rPr>
        <w:t>endpoints</w:t>
      </w:r>
      <w:proofErr w:type="spellEnd"/>
      <w:r w:rsidRPr="001A3CB1">
        <w:rPr>
          <w:rFonts w:cs="Times New Roman"/>
          <w:lang w:val="es-CO"/>
        </w:rPr>
        <w:t xml:space="preserve"> /api/pedidos.</w:t>
      </w:r>
    </w:p>
    <w:p w14:paraId="3AB92190" w14:textId="77777777" w:rsidR="00DA2984" w:rsidRPr="001A3CB1" w:rsidRDefault="00000000">
      <w:pPr>
        <w:pStyle w:val="Listaconvietas"/>
        <w:rPr>
          <w:rFonts w:cs="Times New Roman"/>
          <w:lang w:val="es-CO"/>
        </w:rPr>
      </w:pPr>
      <w:r w:rsidRPr="001A3CB1">
        <w:rPr>
          <w:rFonts w:cs="Times New Roman"/>
          <w:lang w:val="es-CO"/>
        </w:rPr>
        <w:t>Verificación de mensajes de éxito y error en la interfaz.</w:t>
      </w:r>
    </w:p>
    <w:p w14:paraId="6B495652" w14:textId="77777777" w:rsidR="00DA2984" w:rsidRPr="001A3CB1" w:rsidRDefault="00000000">
      <w:pPr>
        <w:pStyle w:val="Listaconvietas"/>
        <w:rPr>
          <w:rFonts w:cs="Times New Roman"/>
          <w:lang w:val="es-CO"/>
        </w:rPr>
      </w:pPr>
      <w:r w:rsidRPr="001A3CB1">
        <w:rPr>
          <w:rFonts w:cs="Times New Roman"/>
          <w:lang w:val="es-CO"/>
        </w:rPr>
        <w:t>Verificación de validaciones básicas en formularios antes del envío.</w:t>
      </w:r>
    </w:p>
    <w:p w14:paraId="77816CCA" w14:textId="77777777" w:rsidR="00DA2984" w:rsidRPr="001A3CB1" w:rsidRDefault="00000000">
      <w:pPr>
        <w:pStyle w:val="Ttulo1"/>
        <w:rPr>
          <w:rFonts w:ascii="Times New Roman" w:hAnsi="Times New Roman" w:cs="Times New Roman"/>
          <w:lang w:val="es-CO"/>
        </w:rPr>
      </w:pPr>
      <w:r w:rsidRPr="001A3CB1">
        <w:rPr>
          <w:rFonts w:ascii="Times New Roman" w:hAnsi="Times New Roman" w:cs="Times New Roman"/>
          <w:lang w:val="es-CO"/>
        </w:rPr>
        <w:t>7. Control de Versiones</w:t>
      </w:r>
    </w:p>
    <w:p w14:paraId="3B377BE4" w14:textId="77777777" w:rsidR="00DA2984" w:rsidRDefault="00000000">
      <w:pPr>
        <w:ind w:firstLine="720"/>
        <w:jc w:val="both"/>
        <w:rPr>
          <w:rFonts w:cs="Times New Roman"/>
          <w:lang w:val="es-CO"/>
        </w:rPr>
      </w:pPr>
      <w:r w:rsidRPr="001A3CB1">
        <w:rPr>
          <w:rFonts w:cs="Times New Roman"/>
          <w:lang w:val="es-CO"/>
        </w:rPr>
        <w:t xml:space="preserve">El desarrollo del proyecto fue gestionado mediante Git y GitHub, aplicando un flujo basado en ramas de funcionalidad y Pull </w:t>
      </w:r>
      <w:proofErr w:type="spellStart"/>
      <w:r w:rsidRPr="001A3CB1">
        <w:rPr>
          <w:rFonts w:cs="Times New Roman"/>
          <w:lang w:val="es-CO"/>
        </w:rPr>
        <w:t>Requests</w:t>
      </w:r>
      <w:proofErr w:type="spellEnd"/>
      <w:r w:rsidRPr="001A3CB1">
        <w:rPr>
          <w:rFonts w:cs="Times New Roman"/>
          <w:lang w:val="es-CO"/>
        </w:rPr>
        <w:t xml:space="preserve">. Esta estrategia permite documentar el avance por etapas y mantener un historial ordenado del proceso de construcción del cliente </w:t>
      </w:r>
      <w:proofErr w:type="spellStart"/>
      <w:r w:rsidRPr="001A3CB1">
        <w:rPr>
          <w:rFonts w:cs="Times New Roman"/>
          <w:lang w:val="es-CO"/>
        </w:rPr>
        <w:t>RESTful</w:t>
      </w:r>
      <w:proofErr w:type="spellEnd"/>
      <w:r w:rsidRPr="001A3CB1">
        <w:rPr>
          <w:rFonts w:cs="Times New Roman"/>
          <w:lang w:val="es-CO"/>
        </w:rPr>
        <w:t>.</w:t>
      </w:r>
    </w:p>
    <w:p w14:paraId="65625751" w14:textId="77777777" w:rsidR="001A3CB1" w:rsidRPr="001A3CB1" w:rsidRDefault="001A3CB1">
      <w:pPr>
        <w:ind w:firstLine="720"/>
        <w:jc w:val="both"/>
        <w:rPr>
          <w:rFonts w:cs="Times New Roman"/>
          <w:lang w:val="es-CO"/>
        </w:rPr>
      </w:pPr>
    </w:p>
    <w:tbl>
      <w:tblPr>
        <w:tblStyle w:val="Tablaconcuadrcula"/>
        <w:tblW w:w="0" w:type="auto"/>
        <w:jc w:val="center"/>
        <w:tblLook w:val="04A0" w:firstRow="1" w:lastRow="0" w:firstColumn="1" w:lastColumn="0" w:noHBand="0" w:noVBand="1"/>
      </w:tblPr>
      <w:tblGrid>
        <w:gridCol w:w="3120"/>
        <w:gridCol w:w="3120"/>
        <w:gridCol w:w="3120"/>
      </w:tblGrid>
      <w:tr w:rsidR="00DA2984" w:rsidRPr="001A3CB1" w14:paraId="6714D451" w14:textId="77777777">
        <w:trPr>
          <w:jc w:val="center"/>
        </w:trPr>
        <w:tc>
          <w:tcPr>
            <w:tcW w:w="3120" w:type="dxa"/>
            <w:shd w:val="clear" w:color="auto" w:fill="D9EAF7"/>
          </w:tcPr>
          <w:p w14:paraId="5A98B311" w14:textId="77777777" w:rsidR="00DA2984" w:rsidRPr="001A3CB1" w:rsidRDefault="00000000">
            <w:pPr>
              <w:rPr>
                <w:rFonts w:cs="Times New Roman"/>
              </w:rPr>
            </w:pPr>
            <w:r w:rsidRPr="001A3CB1">
              <w:rPr>
                <w:rFonts w:cs="Times New Roman"/>
                <w:b/>
                <w:sz w:val="20"/>
              </w:rPr>
              <w:lastRenderedPageBreak/>
              <w:t>Pull Request</w:t>
            </w:r>
          </w:p>
        </w:tc>
        <w:tc>
          <w:tcPr>
            <w:tcW w:w="3120" w:type="dxa"/>
            <w:shd w:val="clear" w:color="auto" w:fill="D9EAF7"/>
          </w:tcPr>
          <w:p w14:paraId="2F1A79D4" w14:textId="77777777" w:rsidR="00DA2984" w:rsidRPr="001A3CB1" w:rsidRDefault="00000000">
            <w:pPr>
              <w:rPr>
                <w:rFonts w:cs="Times New Roman"/>
              </w:rPr>
            </w:pPr>
            <w:r w:rsidRPr="001A3CB1">
              <w:rPr>
                <w:rFonts w:cs="Times New Roman"/>
                <w:b/>
                <w:sz w:val="20"/>
              </w:rPr>
              <w:t>Rama sugerida</w:t>
            </w:r>
          </w:p>
        </w:tc>
        <w:tc>
          <w:tcPr>
            <w:tcW w:w="3120" w:type="dxa"/>
            <w:shd w:val="clear" w:color="auto" w:fill="D9EAF7"/>
          </w:tcPr>
          <w:p w14:paraId="25C08E03" w14:textId="77777777" w:rsidR="00DA2984" w:rsidRPr="001A3CB1" w:rsidRDefault="00000000">
            <w:pPr>
              <w:rPr>
                <w:rFonts w:cs="Times New Roman"/>
              </w:rPr>
            </w:pPr>
            <w:r w:rsidRPr="001A3CB1">
              <w:rPr>
                <w:rFonts w:cs="Times New Roman"/>
                <w:b/>
                <w:sz w:val="20"/>
              </w:rPr>
              <w:t>Propósito</w:t>
            </w:r>
          </w:p>
        </w:tc>
      </w:tr>
      <w:tr w:rsidR="00DA2984" w:rsidRPr="001A3CB1" w14:paraId="47EB480C" w14:textId="77777777">
        <w:trPr>
          <w:jc w:val="center"/>
        </w:trPr>
        <w:tc>
          <w:tcPr>
            <w:tcW w:w="3120" w:type="dxa"/>
          </w:tcPr>
          <w:p w14:paraId="25220F5A" w14:textId="77777777" w:rsidR="00DA2984" w:rsidRPr="001A3CB1" w:rsidRDefault="00000000">
            <w:pPr>
              <w:rPr>
                <w:rFonts w:cs="Times New Roman"/>
              </w:rPr>
            </w:pPr>
            <w:r w:rsidRPr="001A3CB1">
              <w:rPr>
                <w:rFonts w:cs="Times New Roman"/>
                <w:sz w:val="18"/>
              </w:rPr>
              <w:t>PR #1</w:t>
            </w:r>
          </w:p>
        </w:tc>
        <w:tc>
          <w:tcPr>
            <w:tcW w:w="3120" w:type="dxa"/>
          </w:tcPr>
          <w:p w14:paraId="26B3C710" w14:textId="77777777" w:rsidR="00DA2984" w:rsidRPr="001A3CB1" w:rsidRDefault="00000000">
            <w:pPr>
              <w:rPr>
                <w:rFonts w:cs="Times New Roman"/>
              </w:rPr>
            </w:pPr>
            <w:r w:rsidRPr="001A3CB1">
              <w:rPr>
                <w:rFonts w:cs="Times New Roman"/>
                <w:sz w:val="18"/>
              </w:rPr>
              <w:t>feature/proyecto-base-react</w:t>
            </w:r>
          </w:p>
        </w:tc>
        <w:tc>
          <w:tcPr>
            <w:tcW w:w="3120" w:type="dxa"/>
          </w:tcPr>
          <w:p w14:paraId="59E882B5" w14:textId="77777777" w:rsidR="00DA2984" w:rsidRPr="001A3CB1" w:rsidRDefault="00000000">
            <w:pPr>
              <w:rPr>
                <w:rFonts w:cs="Times New Roman"/>
                <w:lang w:val="es-CO"/>
              </w:rPr>
            </w:pPr>
            <w:r w:rsidRPr="001A3CB1">
              <w:rPr>
                <w:rFonts w:cs="Times New Roman"/>
                <w:sz w:val="18"/>
                <w:lang w:val="es-CO"/>
              </w:rPr>
              <w:t xml:space="preserve">Configurar el proyecto base </w:t>
            </w:r>
            <w:proofErr w:type="spellStart"/>
            <w:r w:rsidRPr="001A3CB1">
              <w:rPr>
                <w:rFonts w:cs="Times New Roman"/>
                <w:sz w:val="18"/>
                <w:lang w:val="es-CO"/>
              </w:rPr>
              <w:t>React</w:t>
            </w:r>
            <w:proofErr w:type="spellEnd"/>
            <w:r w:rsidRPr="001A3CB1">
              <w:rPr>
                <w:rFonts w:cs="Times New Roman"/>
                <w:sz w:val="18"/>
                <w:lang w:val="es-CO"/>
              </w:rPr>
              <w:t xml:space="preserve"> con Vite.</w:t>
            </w:r>
          </w:p>
        </w:tc>
      </w:tr>
      <w:tr w:rsidR="00DA2984" w:rsidRPr="001A3CB1" w14:paraId="09A14189" w14:textId="77777777">
        <w:trPr>
          <w:jc w:val="center"/>
        </w:trPr>
        <w:tc>
          <w:tcPr>
            <w:tcW w:w="3120" w:type="dxa"/>
          </w:tcPr>
          <w:p w14:paraId="2837DC96" w14:textId="77777777" w:rsidR="00DA2984" w:rsidRPr="001A3CB1" w:rsidRDefault="00000000">
            <w:pPr>
              <w:rPr>
                <w:rFonts w:cs="Times New Roman"/>
              </w:rPr>
            </w:pPr>
            <w:r w:rsidRPr="001A3CB1">
              <w:rPr>
                <w:rFonts w:cs="Times New Roman"/>
                <w:sz w:val="18"/>
              </w:rPr>
              <w:t>PR #2</w:t>
            </w:r>
          </w:p>
        </w:tc>
        <w:tc>
          <w:tcPr>
            <w:tcW w:w="3120" w:type="dxa"/>
          </w:tcPr>
          <w:p w14:paraId="0216335F" w14:textId="77777777" w:rsidR="00DA2984" w:rsidRPr="001A3CB1" w:rsidRDefault="00000000">
            <w:pPr>
              <w:rPr>
                <w:rFonts w:cs="Times New Roman"/>
              </w:rPr>
            </w:pPr>
            <w:r w:rsidRPr="001A3CB1">
              <w:rPr>
                <w:rFonts w:cs="Times New Roman"/>
                <w:sz w:val="18"/>
              </w:rPr>
              <w:t>feature/rutas-cliente-http</w:t>
            </w:r>
          </w:p>
        </w:tc>
        <w:tc>
          <w:tcPr>
            <w:tcW w:w="3120" w:type="dxa"/>
          </w:tcPr>
          <w:p w14:paraId="28BD84ED" w14:textId="77777777" w:rsidR="00DA2984" w:rsidRPr="001A3CB1" w:rsidRDefault="00000000">
            <w:pPr>
              <w:rPr>
                <w:rFonts w:cs="Times New Roman"/>
                <w:lang w:val="es-CO"/>
              </w:rPr>
            </w:pPr>
            <w:r w:rsidRPr="001A3CB1">
              <w:rPr>
                <w:rFonts w:cs="Times New Roman"/>
                <w:sz w:val="18"/>
                <w:lang w:val="es-CO"/>
              </w:rPr>
              <w:t>Agregar rutas, navegación y configuración de Axios.</w:t>
            </w:r>
          </w:p>
        </w:tc>
      </w:tr>
      <w:tr w:rsidR="00DA2984" w:rsidRPr="001A3CB1" w14:paraId="63EBB413" w14:textId="77777777">
        <w:trPr>
          <w:jc w:val="center"/>
        </w:trPr>
        <w:tc>
          <w:tcPr>
            <w:tcW w:w="3120" w:type="dxa"/>
          </w:tcPr>
          <w:p w14:paraId="0A5BC930" w14:textId="77777777" w:rsidR="00DA2984" w:rsidRPr="001A3CB1" w:rsidRDefault="00000000">
            <w:pPr>
              <w:rPr>
                <w:rFonts w:cs="Times New Roman"/>
              </w:rPr>
            </w:pPr>
            <w:r w:rsidRPr="001A3CB1">
              <w:rPr>
                <w:rFonts w:cs="Times New Roman"/>
                <w:sz w:val="18"/>
              </w:rPr>
              <w:t>PR #3</w:t>
            </w:r>
          </w:p>
        </w:tc>
        <w:tc>
          <w:tcPr>
            <w:tcW w:w="3120" w:type="dxa"/>
          </w:tcPr>
          <w:p w14:paraId="7E41F48D" w14:textId="77777777" w:rsidR="00DA2984" w:rsidRPr="001A3CB1" w:rsidRDefault="00000000">
            <w:pPr>
              <w:rPr>
                <w:rFonts w:cs="Times New Roman"/>
              </w:rPr>
            </w:pPr>
            <w:r w:rsidRPr="001A3CB1">
              <w:rPr>
                <w:rFonts w:cs="Times New Roman"/>
                <w:sz w:val="18"/>
              </w:rPr>
              <w:t>feature/crud-usuarios</w:t>
            </w:r>
          </w:p>
        </w:tc>
        <w:tc>
          <w:tcPr>
            <w:tcW w:w="3120" w:type="dxa"/>
          </w:tcPr>
          <w:p w14:paraId="434FB551" w14:textId="77777777" w:rsidR="00DA2984" w:rsidRPr="001A3CB1" w:rsidRDefault="00000000">
            <w:pPr>
              <w:rPr>
                <w:rFonts w:cs="Times New Roman"/>
                <w:lang w:val="es-CO"/>
              </w:rPr>
            </w:pPr>
            <w:r w:rsidRPr="001A3CB1">
              <w:rPr>
                <w:rFonts w:cs="Times New Roman"/>
                <w:sz w:val="18"/>
                <w:lang w:val="es-CO"/>
              </w:rPr>
              <w:t>Implementar consumo REST de usuarios.</w:t>
            </w:r>
          </w:p>
        </w:tc>
      </w:tr>
      <w:tr w:rsidR="00DA2984" w:rsidRPr="001A3CB1" w14:paraId="52659607" w14:textId="77777777">
        <w:trPr>
          <w:jc w:val="center"/>
        </w:trPr>
        <w:tc>
          <w:tcPr>
            <w:tcW w:w="3120" w:type="dxa"/>
          </w:tcPr>
          <w:p w14:paraId="646819F6" w14:textId="77777777" w:rsidR="00DA2984" w:rsidRPr="001A3CB1" w:rsidRDefault="00000000">
            <w:pPr>
              <w:rPr>
                <w:rFonts w:cs="Times New Roman"/>
              </w:rPr>
            </w:pPr>
            <w:r w:rsidRPr="001A3CB1">
              <w:rPr>
                <w:rFonts w:cs="Times New Roman"/>
                <w:sz w:val="18"/>
              </w:rPr>
              <w:t>PR #4</w:t>
            </w:r>
          </w:p>
        </w:tc>
        <w:tc>
          <w:tcPr>
            <w:tcW w:w="3120" w:type="dxa"/>
          </w:tcPr>
          <w:p w14:paraId="08B8E323" w14:textId="77777777" w:rsidR="00DA2984" w:rsidRPr="001A3CB1" w:rsidRDefault="00000000">
            <w:pPr>
              <w:rPr>
                <w:rFonts w:cs="Times New Roman"/>
              </w:rPr>
            </w:pPr>
            <w:r w:rsidRPr="001A3CB1">
              <w:rPr>
                <w:rFonts w:cs="Times New Roman"/>
                <w:sz w:val="18"/>
              </w:rPr>
              <w:t>feature/crud-pedidos</w:t>
            </w:r>
          </w:p>
        </w:tc>
        <w:tc>
          <w:tcPr>
            <w:tcW w:w="3120" w:type="dxa"/>
          </w:tcPr>
          <w:p w14:paraId="37EE775A" w14:textId="77777777" w:rsidR="00DA2984" w:rsidRPr="001A3CB1" w:rsidRDefault="00000000">
            <w:pPr>
              <w:rPr>
                <w:rFonts w:cs="Times New Roman"/>
                <w:lang w:val="es-CO"/>
              </w:rPr>
            </w:pPr>
            <w:r w:rsidRPr="001A3CB1">
              <w:rPr>
                <w:rFonts w:cs="Times New Roman"/>
                <w:sz w:val="18"/>
                <w:lang w:val="es-CO"/>
              </w:rPr>
              <w:t>Implementar consumo REST de pedidos.</w:t>
            </w:r>
          </w:p>
        </w:tc>
      </w:tr>
      <w:tr w:rsidR="00DA2984" w:rsidRPr="001A3CB1" w14:paraId="1E20B8B0" w14:textId="77777777">
        <w:trPr>
          <w:jc w:val="center"/>
        </w:trPr>
        <w:tc>
          <w:tcPr>
            <w:tcW w:w="3120" w:type="dxa"/>
          </w:tcPr>
          <w:p w14:paraId="1E397EAF" w14:textId="77777777" w:rsidR="00DA2984" w:rsidRPr="001A3CB1" w:rsidRDefault="00000000">
            <w:pPr>
              <w:rPr>
                <w:rFonts w:cs="Times New Roman"/>
              </w:rPr>
            </w:pPr>
            <w:r w:rsidRPr="001A3CB1">
              <w:rPr>
                <w:rFonts w:cs="Times New Roman"/>
                <w:sz w:val="18"/>
              </w:rPr>
              <w:t>PR #5</w:t>
            </w:r>
          </w:p>
        </w:tc>
        <w:tc>
          <w:tcPr>
            <w:tcW w:w="3120" w:type="dxa"/>
          </w:tcPr>
          <w:p w14:paraId="1EBDC7E2" w14:textId="77777777" w:rsidR="00DA2984" w:rsidRPr="001A3CB1" w:rsidRDefault="00000000">
            <w:pPr>
              <w:rPr>
                <w:rFonts w:cs="Times New Roman"/>
              </w:rPr>
            </w:pPr>
            <w:r w:rsidRPr="001A3CB1">
              <w:rPr>
                <w:rFonts w:cs="Times New Roman"/>
                <w:sz w:val="18"/>
              </w:rPr>
              <w:t>feature/interfaz-validaciones</w:t>
            </w:r>
          </w:p>
        </w:tc>
        <w:tc>
          <w:tcPr>
            <w:tcW w:w="3120" w:type="dxa"/>
          </w:tcPr>
          <w:p w14:paraId="71A9E770" w14:textId="77777777" w:rsidR="00DA2984" w:rsidRPr="001A3CB1" w:rsidRDefault="00000000">
            <w:pPr>
              <w:rPr>
                <w:rFonts w:cs="Times New Roman"/>
                <w:lang w:val="es-CO"/>
              </w:rPr>
            </w:pPr>
            <w:r w:rsidRPr="001A3CB1">
              <w:rPr>
                <w:rFonts w:cs="Times New Roman"/>
                <w:sz w:val="18"/>
                <w:lang w:val="es-CO"/>
              </w:rPr>
              <w:t>Agregar mejoras visuales, validaciones y mensajes.</w:t>
            </w:r>
          </w:p>
        </w:tc>
      </w:tr>
      <w:tr w:rsidR="00DA2984" w:rsidRPr="001A3CB1" w14:paraId="5B6A0FA8" w14:textId="77777777">
        <w:trPr>
          <w:jc w:val="center"/>
        </w:trPr>
        <w:tc>
          <w:tcPr>
            <w:tcW w:w="3120" w:type="dxa"/>
          </w:tcPr>
          <w:p w14:paraId="6859FB4C" w14:textId="77777777" w:rsidR="00DA2984" w:rsidRPr="001A3CB1" w:rsidRDefault="00000000">
            <w:pPr>
              <w:rPr>
                <w:rFonts w:cs="Times New Roman"/>
              </w:rPr>
            </w:pPr>
            <w:r w:rsidRPr="001A3CB1">
              <w:rPr>
                <w:rFonts w:cs="Times New Roman"/>
                <w:sz w:val="18"/>
              </w:rPr>
              <w:t>PR #6</w:t>
            </w:r>
          </w:p>
        </w:tc>
        <w:tc>
          <w:tcPr>
            <w:tcW w:w="3120" w:type="dxa"/>
          </w:tcPr>
          <w:p w14:paraId="5F0A77C3" w14:textId="77777777" w:rsidR="00DA2984" w:rsidRPr="001A3CB1" w:rsidRDefault="00000000">
            <w:pPr>
              <w:rPr>
                <w:rFonts w:cs="Times New Roman"/>
              </w:rPr>
            </w:pPr>
            <w:r w:rsidRPr="001A3CB1">
              <w:rPr>
                <w:rFonts w:cs="Times New Roman"/>
                <w:sz w:val="18"/>
              </w:rPr>
              <w:t>feature/documentacion-entrega</w:t>
            </w:r>
          </w:p>
        </w:tc>
        <w:tc>
          <w:tcPr>
            <w:tcW w:w="3120" w:type="dxa"/>
          </w:tcPr>
          <w:p w14:paraId="2FA155EC" w14:textId="77777777" w:rsidR="00DA2984" w:rsidRPr="001A3CB1" w:rsidRDefault="00000000">
            <w:pPr>
              <w:rPr>
                <w:rFonts w:cs="Times New Roman"/>
                <w:lang w:val="es-CO"/>
              </w:rPr>
            </w:pPr>
            <w:r w:rsidRPr="001A3CB1">
              <w:rPr>
                <w:rFonts w:cs="Times New Roman"/>
                <w:sz w:val="18"/>
                <w:lang w:val="es-CO"/>
              </w:rPr>
              <w:t>Agregar documentación en Word y PDF para la entrega.</w:t>
            </w:r>
          </w:p>
        </w:tc>
      </w:tr>
    </w:tbl>
    <w:p w14:paraId="0EE78078" w14:textId="77777777" w:rsidR="00DA2984" w:rsidRPr="001A3CB1" w:rsidRDefault="00DA2984">
      <w:pPr>
        <w:rPr>
          <w:rFonts w:cs="Times New Roman"/>
          <w:lang w:val="es-CO"/>
        </w:rPr>
      </w:pPr>
    </w:p>
    <w:p w14:paraId="6238264D" w14:textId="77777777" w:rsidR="00DA2984" w:rsidRPr="001A3CB1" w:rsidRDefault="00000000">
      <w:pPr>
        <w:pStyle w:val="Ttulo1"/>
        <w:rPr>
          <w:rFonts w:ascii="Times New Roman" w:hAnsi="Times New Roman" w:cs="Times New Roman"/>
          <w:lang w:val="es-CO"/>
        </w:rPr>
      </w:pPr>
      <w:r w:rsidRPr="001A3CB1">
        <w:rPr>
          <w:rFonts w:ascii="Times New Roman" w:hAnsi="Times New Roman" w:cs="Times New Roman"/>
          <w:lang w:val="es-CO"/>
        </w:rPr>
        <w:t>8. Problemas Encontrados y Solución Aplicada</w:t>
      </w:r>
    </w:p>
    <w:p w14:paraId="1F224658" w14:textId="77777777" w:rsidR="00DA2984" w:rsidRPr="001A3CB1" w:rsidRDefault="00000000">
      <w:pPr>
        <w:ind w:firstLine="720"/>
        <w:jc w:val="both"/>
        <w:rPr>
          <w:rFonts w:cs="Times New Roman"/>
          <w:lang w:val="es-CO"/>
        </w:rPr>
      </w:pPr>
      <w:r w:rsidRPr="001A3CB1">
        <w:rPr>
          <w:rFonts w:cs="Times New Roman"/>
          <w:lang w:val="es-CO"/>
        </w:rPr>
        <w:t xml:space="preserve">Durante la integración entre </w:t>
      </w:r>
      <w:proofErr w:type="spellStart"/>
      <w:r w:rsidRPr="001A3CB1">
        <w:rPr>
          <w:rFonts w:cs="Times New Roman"/>
          <w:lang w:val="es-CO"/>
        </w:rPr>
        <w:t>frontend</w:t>
      </w:r>
      <w:proofErr w:type="spellEnd"/>
      <w:r w:rsidRPr="001A3CB1">
        <w:rPr>
          <w:rFonts w:cs="Times New Roman"/>
          <w:lang w:val="es-CO"/>
        </w:rPr>
        <w:t xml:space="preserve"> y </w:t>
      </w:r>
      <w:proofErr w:type="spellStart"/>
      <w:r w:rsidRPr="001A3CB1">
        <w:rPr>
          <w:rFonts w:cs="Times New Roman"/>
          <w:lang w:val="es-CO"/>
        </w:rPr>
        <w:t>backend</w:t>
      </w:r>
      <w:proofErr w:type="spellEnd"/>
      <w:r w:rsidRPr="001A3CB1">
        <w:rPr>
          <w:rFonts w:cs="Times New Roman"/>
          <w:lang w:val="es-CO"/>
        </w:rPr>
        <w:t xml:space="preserve"> pueden presentarse problemas de conexión, errores de CORS, diferencias entre los nombres de campos esperados por el </w:t>
      </w:r>
      <w:proofErr w:type="spellStart"/>
      <w:r w:rsidRPr="001A3CB1">
        <w:rPr>
          <w:rFonts w:cs="Times New Roman"/>
          <w:lang w:val="es-CO"/>
        </w:rPr>
        <w:t>backend</w:t>
      </w:r>
      <w:proofErr w:type="spellEnd"/>
      <w:r w:rsidRPr="001A3CB1">
        <w:rPr>
          <w:rFonts w:cs="Times New Roman"/>
          <w:lang w:val="es-CO"/>
        </w:rPr>
        <w:t xml:space="preserve"> y los enviados desde el </w:t>
      </w:r>
      <w:proofErr w:type="spellStart"/>
      <w:r w:rsidRPr="001A3CB1">
        <w:rPr>
          <w:rFonts w:cs="Times New Roman"/>
          <w:lang w:val="es-CO"/>
        </w:rPr>
        <w:t>frontend</w:t>
      </w:r>
      <w:proofErr w:type="spellEnd"/>
      <w:r w:rsidRPr="001A3CB1">
        <w:rPr>
          <w:rFonts w:cs="Times New Roman"/>
          <w:lang w:val="es-CO"/>
        </w:rPr>
        <w:t xml:space="preserve">, o respuestas de error no controladas. Para reducir estos inconvenientes, se configuró una URL base </w:t>
      </w:r>
      <w:proofErr w:type="gramStart"/>
      <w:r w:rsidRPr="001A3CB1">
        <w:rPr>
          <w:rFonts w:cs="Times New Roman"/>
          <w:lang w:val="es-CO"/>
        </w:rPr>
        <w:t>en .</w:t>
      </w:r>
      <w:proofErr w:type="spellStart"/>
      <w:r w:rsidRPr="001A3CB1">
        <w:rPr>
          <w:rFonts w:cs="Times New Roman"/>
          <w:lang w:val="es-CO"/>
        </w:rPr>
        <w:t>env</w:t>
      </w:r>
      <w:proofErr w:type="spellEnd"/>
      <w:proofErr w:type="gramEnd"/>
      <w:r w:rsidRPr="001A3CB1">
        <w:rPr>
          <w:rFonts w:cs="Times New Roman"/>
          <w:lang w:val="es-CO"/>
        </w:rPr>
        <w:t>, se centralizó el consumo HTTP en servicios independientes y se implementó un interceptor de Axios para normalizar los mensajes de error.</w:t>
      </w:r>
    </w:p>
    <w:p w14:paraId="00F166CE" w14:textId="77777777" w:rsidR="00DA2984" w:rsidRDefault="00000000">
      <w:pPr>
        <w:ind w:firstLine="720"/>
        <w:jc w:val="both"/>
        <w:rPr>
          <w:rFonts w:cs="Times New Roman"/>
          <w:lang w:val="es-CO"/>
        </w:rPr>
      </w:pPr>
      <w:r w:rsidRPr="001A3CB1">
        <w:rPr>
          <w:rFonts w:cs="Times New Roman"/>
          <w:lang w:val="es-CO"/>
        </w:rPr>
        <w:t>Otra dificultad frecuente en este tipo de integración es la validación de formularios. Para resolverla, los modelos de usuarios y pedidos incluyen funciones de validación que revisan campos obligatorios antes de enviar la información al servidor. Esto mejora la experiencia del usuario y evita peticiones incompletas.</w:t>
      </w:r>
    </w:p>
    <w:p w14:paraId="494F162A" w14:textId="77777777" w:rsidR="001A3CB1" w:rsidRDefault="001A3CB1">
      <w:pPr>
        <w:ind w:firstLine="720"/>
        <w:jc w:val="both"/>
        <w:rPr>
          <w:rFonts w:cs="Times New Roman"/>
          <w:lang w:val="es-CO"/>
        </w:rPr>
      </w:pPr>
    </w:p>
    <w:p w14:paraId="24550DB4" w14:textId="77777777" w:rsidR="001A3CB1" w:rsidRDefault="001A3CB1">
      <w:pPr>
        <w:ind w:firstLine="720"/>
        <w:jc w:val="both"/>
        <w:rPr>
          <w:rFonts w:cs="Times New Roman"/>
          <w:lang w:val="es-CO"/>
        </w:rPr>
      </w:pPr>
    </w:p>
    <w:p w14:paraId="65D809C2" w14:textId="77777777" w:rsidR="001A3CB1" w:rsidRPr="001A3CB1" w:rsidRDefault="001A3CB1">
      <w:pPr>
        <w:ind w:firstLine="720"/>
        <w:jc w:val="both"/>
        <w:rPr>
          <w:rFonts w:cs="Times New Roman"/>
          <w:lang w:val="es-CO"/>
        </w:rPr>
      </w:pPr>
    </w:p>
    <w:p w14:paraId="48018F3A" w14:textId="77777777" w:rsidR="00DA2984" w:rsidRPr="001A3CB1" w:rsidRDefault="00000000">
      <w:pPr>
        <w:pStyle w:val="Ttulo1"/>
        <w:rPr>
          <w:rFonts w:ascii="Times New Roman" w:hAnsi="Times New Roman" w:cs="Times New Roman"/>
          <w:lang w:val="es-CO"/>
        </w:rPr>
      </w:pPr>
      <w:r w:rsidRPr="001A3CB1">
        <w:rPr>
          <w:rFonts w:ascii="Times New Roman" w:hAnsi="Times New Roman" w:cs="Times New Roman"/>
          <w:lang w:val="es-CO"/>
        </w:rPr>
        <w:lastRenderedPageBreak/>
        <w:t>9. Conclusiones</w:t>
      </w:r>
    </w:p>
    <w:p w14:paraId="7EE08C38" w14:textId="77777777" w:rsidR="00DA2984" w:rsidRPr="001A3CB1" w:rsidRDefault="00000000">
      <w:pPr>
        <w:ind w:firstLine="720"/>
        <w:jc w:val="both"/>
        <w:rPr>
          <w:rFonts w:cs="Times New Roman"/>
          <w:lang w:val="es-CO"/>
        </w:rPr>
      </w:pPr>
      <w:r w:rsidRPr="001A3CB1">
        <w:rPr>
          <w:rFonts w:cs="Times New Roman"/>
          <w:lang w:val="es-CO"/>
        </w:rPr>
        <w:t xml:space="preserve">El desarrollo de la Actividad 4 permitió completar el ciclo de integración entre una API </w:t>
      </w:r>
      <w:proofErr w:type="spellStart"/>
      <w:r w:rsidRPr="001A3CB1">
        <w:rPr>
          <w:rFonts w:cs="Times New Roman"/>
          <w:lang w:val="es-CO"/>
        </w:rPr>
        <w:t>backend</w:t>
      </w:r>
      <w:proofErr w:type="spellEnd"/>
      <w:r w:rsidRPr="001A3CB1">
        <w:rPr>
          <w:rFonts w:cs="Times New Roman"/>
          <w:lang w:val="es-CO"/>
        </w:rPr>
        <w:t xml:space="preserve"> y un cliente </w:t>
      </w:r>
      <w:proofErr w:type="spellStart"/>
      <w:r w:rsidRPr="001A3CB1">
        <w:rPr>
          <w:rFonts w:cs="Times New Roman"/>
          <w:lang w:val="es-CO"/>
        </w:rPr>
        <w:t>frontend</w:t>
      </w:r>
      <w:proofErr w:type="spellEnd"/>
      <w:r w:rsidRPr="001A3CB1">
        <w:rPr>
          <w:rFonts w:cs="Times New Roman"/>
          <w:lang w:val="es-CO"/>
        </w:rPr>
        <w:t xml:space="preserve">, evidenciando el consumo real de </w:t>
      </w:r>
      <w:proofErr w:type="spellStart"/>
      <w:r w:rsidRPr="001A3CB1">
        <w:rPr>
          <w:rFonts w:cs="Times New Roman"/>
          <w:lang w:val="es-CO"/>
        </w:rPr>
        <w:t>endpoints</w:t>
      </w:r>
      <w:proofErr w:type="spellEnd"/>
      <w:r w:rsidRPr="001A3CB1">
        <w:rPr>
          <w:rFonts w:cs="Times New Roman"/>
          <w:lang w:val="es-CO"/>
        </w:rPr>
        <w:t xml:space="preserve"> </w:t>
      </w:r>
      <w:proofErr w:type="spellStart"/>
      <w:r w:rsidRPr="001A3CB1">
        <w:rPr>
          <w:rFonts w:cs="Times New Roman"/>
          <w:lang w:val="es-CO"/>
        </w:rPr>
        <w:t>RESTful</w:t>
      </w:r>
      <w:proofErr w:type="spellEnd"/>
      <w:r w:rsidRPr="001A3CB1">
        <w:rPr>
          <w:rFonts w:cs="Times New Roman"/>
          <w:lang w:val="es-CO"/>
        </w:rPr>
        <w:t xml:space="preserve"> desde una interfaz gráfica. </w:t>
      </w:r>
      <w:proofErr w:type="spellStart"/>
      <w:r w:rsidRPr="001A3CB1">
        <w:rPr>
          <w:rFonts w:cs="Times New Roman"/>
          <w:lang w:val="es-CO"/>
        </w:rPr>
        <w:t>React</w:t>
      </w:r>
      <w:proofErr w:type="spellEnd"/>
      <w:r w:rsidRPr="001A3CB1">
        <w:rPr>
          <w:rFonts w:cs="Times New Roman"/>
          <w:lang w:val="es-CO"/>
        </w:rPr>
        <w:t xml:space="preserve"> facilitó la construcción modular de las pantallas, mientras que Axios permitió centralizar y reutilizar la lógica de comunicación HTTP.</w:t>
      </w:r>
    </w:p>
    <w:p w14:paraId="07703815" w14:textId="77777777" w:rsidR="00DA2984" w:rsidRPr="001A3CB1" w:rsidRDefault="00000000">
      <w:pPr>
        <w:ind w:firstLine="720"/>
        <w:jc w:val="both"/>
        <w:rPr>
          <w:rFonts w:cs="Times New Roman"/>
          <w:lang w:val="es-CO"/>
        </w:rPr>
      </w:pPr>
      <w:r w:rsidRPr="001A3CB1">
        <w:rPr>
          <w:rFonts w:cs="Times New Roman"/>
          <w:lang w:val="es-CO"/>
        </w:rPr>
        <w:t>La aplicación implementada cumple con las operaciones CRUD para usuarios y pedidos, integrando métodos GET, POST, PUT y DELETE. Además, la separación del código en componentes, páginas, servicios, modelos y configuración contribuye a una estructura clara, mantenible y coherente con buenas prácticas de desarrollo web.</w:t>
      </w:r>
    </w:p>
    <w:p w14:paraId="77243B4B" w14:textId="77777777" w:rsidR="00DA2984" w:rsidRPr="001A3CB1" w:rsidRDefault="00000000">
      <w:pPr>
        <w:ind w:firstLine="720"/>
        <w:jc w:val="both"/>
        <w:rPr>
          <w:rFonts w:cs="Times New Roman"/>
          <w:lang w:val="es-CO"/>
        </w:rPr>
      </w:pPr>
      <w:r w:rsidRPr="001A3CB1">
        <w:rPr>
          <w:rFonts w:cs="Times New Roman"/>
          <w:lang w:val="es-CO"/>
        </w:rPr>
        <w:t xml:space="preserve">Finalmente, el uso de Git y GitHub mediante ramas y Pull </w:t>
      </w:r>
      <w:proofErr w:type="spellStart"/>
      <w:r w:rsidRPr="001A3CB1">
        <w:rPr>
          <w:rFonts w:cs="Times New Roman"/>
          <w:lang w:val="es-CO"/>
        </w:rPr>
        <w:t>Requests</w:t>
      </w:r>
      <w:proofErr w:type="spellEnd"/>
      <w:r w:rsidRPr="001A3CB1">
        <w:rPr>
          <w:rFonts w:cs="Times New Roman"/>
          <w:lang w:val="es-CO"/>
        </w:rPr>
        <w:t xml:space="preserve"> permitió conservar evidencia del proceso de desarrollo, lo cual favorece la trazabilidad del proyecto y fortalece prácticas profesionales aplicables en contextos académicos y laborales.</w:t>
      </w:r>
    </w:p>
    <w:p w14:paraId="63AF3A96" w14:textId="77777777" w:rsidR="001A3CB1" w:rsidRDefault="001A3CB1">
      <w:pPr>
        <w:pStyle w:val="Ttulo1"/>
        <w:rPr>
          <w:rFonts w:ascii="Times New Roman" w:hAnsi="Times New Roman" w:cs="Times New Roman"/>
          <w:lang w:val="es-CO"/>
        </w:rPr>
      </w:pPr>
    </w:p>
    <w:p w14:paraId="440398E4" w14:textId="7017FF6F" w:rsidR="00DA2984" w:rsidRPr="001A3CB1" w:rsidRDefault="00000000">
      <w:pPr>
        <w:pStyle w:val="Ttulo1"/>
        <w:rPr>
          <w:rFonts w:ascii="Times New Roman" w:hAnsi="Times New Roman" w:cs="Times New Roman"/>
          <w:lang w:val="es-CO"/>
        </w:rPr>
      </w:pPr>
      <w:r w:rsidRPr="001A3CB1">
        <w:rPr>
          <w:rFonts w:ascii="Times New Roman" w:hAnsi="Times New Roman" w:cs="Times New Roman"/>
          <w:lang w:val="es-CO"/>
        </w:rPr>
        <w:t>Referencias</w:t>
      </w:r>
    </w:p>
    <w:p w14:paraId="590D4B5A" w14:textId="77777777" w:rsidR="00DA2984" w:rsidRPr="001A3CB1" w:rsidRDefault="00000000">
      <w:pPr>
        <w:ind w:left="720" w:hanging="720"/>
        <w:rPr>
          <w:rFonts w:cs="Times New Roman"/>
          <w:lang w:val="es-CO"/>
        </w:rPr>
      </w:pPr>
      <w:r w:rsidRPr="001A3CB1">
        <w:rPr>
          <w:rFonts w:cs="Times New Roman"/>
          <w:lang w:val="es-CO"/>
        </w:rPr>
        <w:t xml:space="preserve">Axios. (s. f.). Axios </w:t>
      </w:r>
      <w:proofErr w:type="spellStart"/>
      <w:r w:rsidRPr="001A3CB1">
        <w:rPr>
          <w:rFonts w:cs="Times New Roman"/>
          <w:lang w:val="es-CO"/>
        </w:rPr>
        <w:t>documentation</w:t>
      </w:r>
      <w:proofErr w:type="spellEnd"/>
      <w:r w:rsidRPr="001A3CB1">
        <w:rPr>
          <w:rFonts w:cs="Times New Roman"/>
          <w:lang w:val="es-CO"/>
        </w:rPr>
        <w:t>. https://axios-http.com/docs/intro</w:t>
      </w:r>
    </w:p>
    <w:p w14:paraId="6E10A471" w14:textId="77777777" w:rsidR="00DA2984" w:rsidRPr="001A3CB1" w:rsidRDefault="00000000">
      <w:pPr>
        <w:ind w:left="720" w:hanging="720"/>
        <w:rPr>
          <w:rFonts w:cs="Times New Roman"/>
        </w:rPr>
      </w:pPr>
      <w:r w:rsidRPr="001A3CB1">
        <w:rPr>
          <w:rFonts w:cs="Times New Roman"/>
        </w:rPr>
        <w:t>Chacon, S., &amp; Straub, B. (2014). Pro Git (2.a ed.). Apress. https://git-scm.com/book/en/v2</w:t>
      </w:r>
    </w:p>
    <w:p w14:paraId="0F8180B5" w14:textId="77777777" w:rsidR="00DA2984" w:rsidRPr="001A3CB1" w:rsidRDefault="00000000">
      <w:pPr>
        <w:ind w:left="720" w:hanging="720"/>
        <w:rPr>
          <w:rFonts w:cs="Times New Roman"/>
        </w:rPr>
      </w:pPr>
      <w:r w:rsidRPr="001A3CB1">
        <w:rPr>
          <w:rFonts w:cs="Times New Roman"/>
        </w:rPr>
        <w:t>Fielding, R. T. (2000). Architectural styles and the design of network-based software architectures (Doctoral dissertation, University of California, Irvine). https://www.ics.uci.edu/~fielding/pubs/dissertation/top.htm</w:t>
      </w:r>
    </w:p>
    <w:p w14:paraId="76336AC1" w14:textId="77777777" w:rsidR="00DA2984" w:rsidRPr="001A3CB1" w:rsidRDefault="00000000">
      <w:pPr>
        <w:ind w:left="720" w:hanging="720"/>
        <w:rPr>
          <w:rFonts w:cs="Times New Roman"/>
        </w:rPr>
      </w:pPr>
      <w:r w:rsidRPr="001A3CB1">
        <w:rPr>
          <w:rFonts w:cs="Times New Roman"/>
        </w:rPr>
        <w:t>Meta Open Source. (s. f.). React documentation. https://react.dev/</w:t>
      </w:r>
    </w:p>
    <w:p w14:paraId="2D936780" w14:textId="77777777" w:rsidR="00DA2984" w:rsidRPr="001A3CB1" w:rsidRDefault="00000000">
      <w:pPr>
        <w:ind w:left="720" w:hanging="720"/>
        <w:rPr>
          <w:rFonts w:cs="Times New Roman"/>
        </w:rPr>
      </w:pPr>
      <w:r w:rsidRPr="001A3CB1">
        <w:rPr>
          <w:rFonts w:cs="Times New Roman"/>
        </w:rPr>
        <w:t>React Router. (s. f.). React Router documentation. https://reactrouter.com/</w:t>
      </w:r>
    </w:p>
    <w:p w14:paraId="0AF656DF" w14:textId="77777777" w:rsidR="00DA2984" w:rsidRPr="001A3CB1" w:rsidRDefault="00000000">
      <w:pPr>
        <w:ind w:left="720" w:hanging="720"/>
        <w:rPr>
          <w:rFonts w:cs="Times New Roman"/>
          <w:lang w:val="es-CO"/>
        </w:rPr>
      </w:pPr>
      <w:r w:rsidRPr="001A3CB1">
        <w:rPr>
          <w:rFonts w:cs="Times New Roman"/>
          <w:lang w:val="es-CO"/>
        </w:rPr>
        <w:t>Universidad de Cartagena. (2026). Actividad Unidad 4 - Protocolo Colaborativo - Desarrollo de Web.</w:t>
      </w:r>
    </w:p>
    <w:p w14:paraId="276F536C" w14:textId="77777777" w:rsidR="00DA2984" w:rsidRPr="001A3CB1" w:rsidRDefault="00000000">
      <w:pPr>
        <w:ind w:left="720" w:hanging="720"/>
        <w:rPr>
          <w:rFonts w:cs="Times New Roman"/>
        </w:rPr>
      </w:pPr>
      <w:r w:rsidRPr="001A3CB1">
        <w:rPr>
          <w:rFonts w:cs="Times New Roman"/>
        </w:rPr>
        <w:t>Vite Team. (s. f.). Vite documentation. https://vite.dev/guide/</w:t>
      </w:r>
    </w:p>
    <w:sectPr w:rsidR="00DA2984" w:rsidRPr="001A3CB1"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27144" w14:textId="77777777" w:rsidR="00A04C47" w:rsidRDefault="00A04C47">
      <w:pPr>
        <w:spacing w:after="0" w:line="240" w:lineRule="auto"/>
      </w:pPr>
      <w:r>
        <w:separator/>
      </w:r>
    </w:p>
  </w:endnote>
  <w:endnote w:type="continuationSeparator" w:id="0">
    <w:p w14:paraId="41047325" w14:textId="77777777" w:rsidR="00A04C47" w:rsidRDefault="00A04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4DA1C" w14:textId="77777777" w:rsidR="00A04C47" w:rsidRDefault="00A04C47">
      <w:pPr>
        <w:spacing w:after="0" w:line="240" w:lineRule="auto"/>
      </w:pPr>
      <w:r>
        <w:separator/>
      </w:r>
    </w:p>
  </w:footnote>
  <w:footnote w:type="continuationSeparator" w:id="0">
    <w:p w14:paraId="64DDFAA7" w14:textId="77777777" w:rsidR="00A04C47" w:rsidRDefault="00A04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43967" w14:textId="77777777" w:rsidR="00DA2984" w:rsidRDefault="00000000">
    <w:pPr>
      <w:pStyle w:val="Encabezado"/>
      <w:jc w:val="right"/>
    </w:pPr>
    <w:r>
      <w:fldChar w:fldCharType="begin"/>
    </w:r>
    <w:r>
      <w:instrText>PAGE</w:instrText>
    </w:r>
    <w:r w:rsidR="001A3CB1">
      <w:fldChar w:fldCharType="separate"/>
    </w:r>
    <w:r w:rsidR="001A3CB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3581740">
    <w:abstractNumId w:val="8"/>
  </w:num>
  <w:num w:numId="2" w16cid:durableId="390888110">
    <w:abstractNumId w:val="6"/>
  </w:num>
  <w:num w:numId="3" w16cid:durableId="1116413277">
    <w:abstractNumId w:val="5"/>
  </w:num>
  <w:num w:numId="4" w16cid:durableId="2001694066">
    <w:abstractNumId w:val="4"/>
  </w:num>
  <w:num w:numId="5" w16cid:durableId="201941489">
    <w:abstractNumId w:val="7"/>
  </w:num>
  <w:num w:numId="6" w16cid:durableId="492065443">
    <w:abstractNumId w:val="3"/>
  </w:num>
  <w:num w:numId="7" w16cid:durableId="891422704">
    <w:abstractNumId w:val="2"/>
  </w:num>
  <w:num w:numId="8" w16cid:durableId="1363895224">
    <w:abstractNumId w:val="1"/>
  </w:num>
  <w:num w:numId="9" w16cid:durableId="937564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CB1"/>
    <w:rsid w:val="0029639D"/>
    <w:rsid w:val="00326F90"/>
    <w:rsid w:val="00726A32"/>
    <w:rsid w:val="00A04C47"/>
    <w:rsid w:val="00AA1D8D"/>
    <w:rsid w:val="00B47730"/>
    <w:rsid w:val="00CB0664"/>
    <w:rsid w:val="00DA29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E8FE3"/>
  <w14:defaultImageDpi w14:val="300"/>
  <w15:docId w15:val="{FFCEAA46-E4B2-4764-A383-4D47E821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line="240" w:lineRule="auto"/>
    </w:pPr>
    <w:rPr>
      <w:rFonts w:ascii="Consolas" w:eastAsia="Consolas" w:hAnsi="Consolas"/>
      <w:sz w:val="18"/>
    </w:rPr>
  </w:style>
  <w:style w:type="character" w:styleId="Hipervnculo">
    <w:name w:val="Hyperlink"/>
    <w:basedOn w:val="Fuentedeprrafopredeter"/>
    <w:uiPriority w:val="99"/>
    <w:unhideWhenUsed/>
    <w:rsid w:val="001A3CB1"/>
    <w:rPr>
      <w:color w:val="0000FF" w:themeColor="hyperlink"/>
      <w:u w:val="single"/>
    </w:rPr>
  </w:style>
  <w:style w:type="character" w:styleId="Mencinsinresolver">
    <w:name w:val="Unresolved Mention"/>
    <w:basedOn w:val="Fuentedeprrafopredeter"/>
    <w:uiPriority w:val="99"/>
    <w:semiHidden/>
    <w:unhideWhenUsed/>
    <w:rsid w:val="001A3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ReyDavid07/unidad4-react-rest-clien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2293</Words>
  <Characters>12616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REY DAVID BORREGO PEREZ</cp:lastModifiedBy>
  <cp:revision>2</cp:revision>
  <dcterms:created xsi:type="dcterms:W3CDTF">2013-12-23T23:15:00Z</dcterms:created>
  <dcterms:modified xsi:type="dcterms:W3CDTF">2026-06-12T01:54:00Z</dcterms:modified>
  <cp:category/>
</cp:coreProperties>
</file>